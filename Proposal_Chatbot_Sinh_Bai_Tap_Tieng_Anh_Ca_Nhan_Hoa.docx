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32"/>
        </w:rPr>
        <w:t>ĐỀ XUẤT ĐỒ ÁN MÔN XỬ LÝ NGÔN NGỮ TỰ NHIÊN</w:t>
      </w:r>
    </w:p>
    <w:p>
      <w:pPr>
        <w:jc w:val="center"/>
      </w:pPr>
      <w:r>
        <w:rPr>
          <w:rFonts w:ascii="Arial" w:hAnsi="Arial" w:eastAsia="Arial"/>
          <w:b/>
          <w:color w:val="1F4E79"/>
          <w:sz w:val="36"/>
        </w:rPr>
        <w:br/>
        <w:t>Xây dựng chatbot sinh bài tập tiếng Anh cá nhân hóa</w:t>
        <w:br/>
        <w:t>sử dụng truy xuất ngữ nghĩa và mô hình Transformer</w:t>
      </w:r>
    </w:p>
    <w:p>
      <w:pPr>
        <w:jc w:val="center"/>
      </w:pPr>
      <w:r>
        <w:rPr>
          <w:rFonts w:ascii="Arial" w:hAnsi="Arial" w:eastAsia="Arial"/>
          <w:i/>
          <w:sz w:val="24"/>
        </w:rPr>
        <w:br/>
        <w:t>Personalized English Exercise Generation using Semantic Retrieval and Transformer-based Models</w:t>
      </w:r>
    </w:p>
    <w:p>
      <w:r>
        <w:br/>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
              <w:rPr>
                <w:rFonts w:ascii="Arial" w:hAnsi="Arial" w:eastAsia="Arial"/>
                <w:b/>
                <w:sz w:val="20"/>
              </w:rPr>
              <w:t>Hạng mục</w:t>
            </w:r>
          </w:p>
        </w:tc>
        <w:tc>
          <w:tcPr>
            <w:tcW w:type="dxa" w:w="4896"/>
            <w:shd w:fill="D9EAF7"/>
          </w:tcPr>
          <w:p>
            <w:r/>
            <w:r>
              <w:rPr>
                <w:rFonts w:ascii="Arial" w:hAnsi="Arial" w:eastAsia="Arial"/>
                <w:b/>
                <w:sz w:val="20"/>
              </w:rPr>
              <w:t>Nội dung</w:t>
            </w:r>
          </w:p>
        </w:tc>
      </w:tr>
      <w:tr>
        <w:tc>
          <w:tcPr>
            <w:tcW w:type="dxa" w:w="4896"/>
          </w:tcPr>
          <w:p>
            <w:r/>
            <w:r>
              <w:rPr>
                <w:rFonts w:ascii="Arial" w:hAnsi="Arial" w:eastAsia="Arial"/>
                <w:b/>
                <w:sz w:val="20"/>
              </w:rPr>
              <w:t>Lĩnh vực</w:t>
            </w:r>
          </w:p>
        </w:tc>
        <w:tc>
          <w:tcPr>
            <w:tcW w:type="dxa" w:w="4896"/>
          </w:tcPr>
          <w:p>
            <w:r/>
            <w:r>
              <w:rPr>
                <w:rFonts w:ascii="Arial" w:hAnsi="Arial" w:eastAsia="Arial"/>
                <w:b w:val="0"/>
                <w:sz w:val="20"/>
              </w:rPr>
              <w:t>Natural Language Processing, Educational AI, Retrieval-Augmented Generation</w:t>
            </w:r>
          </w:p>
        </w:tc>
      </w:tr>
      <w:tr>
        <w:tc>
          <w:tcPr>
            <w:tcW w:type="dxa" w:w="4896"/>
          </w:tcPr>
          <w:p>
            <w:r/>
            <w:r>
              <w:rPr>
                <w:rFonts w:ascii="Arial" w:hAnsi="Arial" w:eastAsia="Arial"/>
                <w:b/>
                <w:sz w:val="20"/>
              </w:rPr>
              <w:t>Đối tượng người dùng</w:t>
            </w:r>
          </w:p>
        </w:tc>
        <w:tc>
          <w:tcPr>
            <w:tcW w:type="dxa" w:w="4896"/>
          </w:tcPr>
          <w:p>
            <w:r/>
            <w:r>
              <w:rPr>
                <w:rFonts w:ascii="Arial" w:hAnsi="Arial" w:eastAsia="Arial"/>
                <w:b w:val="0"/>
                <w:sz w:val="20"/>
              </w:rPr>
              <w:t>Người học tiếng Anh ở nhiều trình độ khác nhau</w:t>
            </w:r>
          </w:p>
        </w:tc>
      </w:tr>
      <w:tr>
        <w:tc>
          <w:tcPr>
            <w:tcW w:type="dxa" w:w="4896"/>
          </w:tcPr>
          <w:p>
            <w:r/>
            <w:r>
              <w:rPr>
                <w:rFonts w:ascii="Arial" w:hAnsi="Arial" w:eastAsia="Arial"/>
                <w:b/>
                <w:sz w:val="20"/>
              </w:rPr>
              <w:t>Kết quả đầu ra</w:t>
            </w:r>
          </w:p>
        </w:tc>
        <w:tc>
          <w:tcPr>
            <w:tcW w:type="dxa" w:w="4896"/>
          </w:tcPr>
          <w:p>
            <w:r/>
            <w:r>
              <w:rPr>
                <w:rFonts w:ascii="Arial" w:hAnsi="Arial" w:eastAsia="Arial"/>
                <w:b w:val="0"/>
                <w:sz w:val="20"/>
              </w:rPr>
              <w:t>Bài tập tiếng Anh cá nhân hóa, đáp án, giải thích, phân tích lỗi sai và gợi ý luyện tập tiếp theo</w:t>
            </w:r>
          </w:p>
        </w:tc>
      </w:tr>
      <w:tr>
        <w:tc>
          <w:tcPr>
            <w:tcW w:type="dxa" w:w="4896"/>
          </w:tcPr>
          <w:p>
            <w:r/>
            <w:r>
              <w:rPr>
                <w:rFonts w:ascii="Arial" w:hAnsi="Arial" w:eastAsia="Arial"/>
                <w:b/>
                <w:sz w:val="20"/>
              </w:rPr>
              <w:t>Phiên bản MVP</w:t>
            </w:r>
          </w:p>
        </w:tc>
        <w:tc>
          <w:tcPr>
            <w:tcW w:type="dxa" w:w="4896"/>
          </w:tcPr>
          <w:p>
            <w:r/>
            <w:r>
              <w:rPr>
                <w:rFonts w:ascii="Arial" w:hAnsi="Arial" w:eastAsia="Arial"/>
                <w:b w:val="0"/>
                <w:sz w:val="20"/>
              </w:rPr>
              <w:t>Grammar MCQ, Vocabulary MCQ, Fill-in-the-blank, tracking điểm yếu</w:t>
            </w:r>
          </w:p>
        </w:tc>
      </w:tr>
      <w:tr>
        <w:tc>
          <w:tcPr>
            <w:tcW w:type="dxa" w:w="4896"/>
          </w:tcPr>
          <w:p>
            <w:r/>
            <w:r>
              <w:rPr>
                <w:rFonts w:ascii="Arial" w:hAnsi="Arial" w:eastAsia="Arial"/>
                <w:b/>
                <w:sz w:val="20"/>
              </w:rPr>
              <w:t>Công nghệ chính</w:t>
            </w:r>
          </w:p>
        </w:tc>
        <w:tc>
          <w:tcPr>
            <w:tcW w:type="dxa" w:w="4896"/>
          </w:tcPr>
          <w:p>
            <w:r/>
            <w:r>
              <w:rPr>
                <w:rFonts w:ascii="Arial" w:hAnsi="Arial" w:eastAsia="Arial"/>
                <w:b w:val="0"/>
                <w:sz w:val="20"/>
              </w:rPr>
              <w:t>Chatbot, Vector Database, Embedding Model, Transformer-based Generation</w:t>
            </w:r>
          </w:p>
        </w:tc>
      </w:tr>
    </w:tbl>
    <w:p/>
    <w:p>
      <w:pPr>
        <w:jc w:val="center"/>
      </w:pPr>
      <w:r>
        <w:rPr>
          <w:i/>
        </w:rPr>
        <w:t>Phiên bản proposal: Academic + Product/Demo-oriented</w:t>
      </w:r>
    </w:p>
    <w:p>
      <w:r>
        <w:br w:type="page"/>
      </w:r>
    </w:p>
    <w:p>
      <w:pPr>
        <w:pStyle w:val="Heading1"/>
      </w:pPr>
      <w:r>
        <w:t>Mục lục</w:t>
      </w:r>
    </w:p>
    <w:p>
      <w:pPr>
        <w:pStyle w:val="ListBullet"/>
      </w:pPr>
      <w:r>
        <w:t>1. Tóm tắt đề tài</w:t>
      </w:r>
    </w:p>
    <w:p>
      <w:pPr>
        <w:pStyle w:val="ListBullet"/>
      </w:pPr>
      <w:r>
        <w:t>2. Phần A - Proposal học thuật chuẩn trường</w:t>
      </w:r>
    </w:p>
    <w:p>
      <w:pPr>
        <w:pStyle w:val="ListBullet"/>
      </w:pPr>
      <w:r>
        <w:t>2.1. Giới thiệu bài toán</w:t>
      </w:r>
    </w:p>
    <w:p>
      <w:pPr>
        <w:pStyle w:val="ListBullet"/>
      </w:pPr>
      <w:r>
        <w:t>2.2. Lý do chọn đề tài</w:t>
      </w:r>
    </w:p>
    <w:p>
      <w:pPr>
        <w:pStyle w:val="ListBullet"/>
      </w:pPr>
      <w:r>
        <w:t>2.3. Mục tiêu nghiên cứu</w:t>
      </w:r>
    </w:p>
    <w:p>
      <w:pPr>
        <w:pStyle w:val="ListBullet"/>
      </w:pPr>
      <w:r>
        <w:t>2.4. Phạm vi nghiên cứu</w:t>
      </w:r>
    </w:p>
    <w:p>
      <w:pPr>
        <w:pStyle w:val="ListBullet"/>
      </w:pPr>
      <w:r>
        <w:t>2.5. Phương pháp đề xuất</w:t>
      </w:r>
    </w:p>
    <w:p>
      <w:pPr>
        <w:pStyle w:val="ListBullet"/>
      </w:pPr>
      <w:r>
        <w:t>2.6. Workflow hệ thống</w:t>
      </w:r>
    </w:p>
    <w:p>
      <w:pPr>
        <w:pStyle w:val="ListBullet"/>
      </w:pPr>
      <w:r>
        <w:t>2.7. Kiến trúc hệ thống</w:t>
      </w:r>
    </w:p>
    <w:p>
      <w:pPr>
        <w:pStyle w:val="ListBullet"/>
      </w:pPr>
      <w:r>
        <w:t>2.8. Thiết kế cơ sở dữ liệu</w:t>
      </w:r>
    </w:p>
    <w:p>
      <w:pPr>
        <w:pStyle w:val="ListBullet"/>
      </w:pPr>
      <w:r>
        <w:t>2.9. Dataset và thu thập dữ liệu</w:t>
      </w:r>
    </w:p>
    <w:p>
      <w:pPr>
        <w:pStyle w:val="ListBullet"/>
      </w:pPr>
      <w:r>
        <w:t>2.10. Evaluation</w:t>
      </w:r>
    </w:p>
    <w:p>
      <w:pPr>
        <w:pStyle w:val="ListBullet"/>
      </w:pPr>
      <w:r>
        <w:t>2.11. Roadmap triển khai</w:t>
      </w:r>
    </w:p>
    <w:p>
      <w:pPr>
        <w:pStyle w:val="ListBullet"/>
      </w:pPr>
      <w:r>
        <w:t>2.12. Kết quả kỳ vọng</w:t>
      </w:r>
    </w:p>
    <w:p>
      <w:pPr>
        <w:pStyle w:val="ListBullet"/>
      </w:pPr>
      <w:r>
        <w:t>3. Phần B - Product/Demo-oriented</w:t>
      </w:r>
    </w:p>
    <w:p>
      <w:pPr>
        <w:pStyle w:val="ListBullet"/>
      </w:pPr>
      <w:r>
        <w:t>3.1. Product vision</w:t>
      </w:r>
    </w:p>
    <w:p>
      <w:pPr>
        <w:pStyle w:val="ListBullet"/>
      </w:pPr>
      <w:r>
        <w:t>3.2. Use case</w:t>
      </w:r>
    </w:p>
    <w:p>
      <w:pPr>
        <w:pStyle w:val="ListBullet"/>
      </w:pPr>
      <w:r>
        <w:t>3.3. Demo scenario</w:t>
      </w:r>
    </w:p>
    <w:p>
      <w:pPr>
        <w:pStyle w:val="ListBullet"/>
      </w:pPr>
      <w:r>
        <w:t>3.4. UI đề xuất</w:t>
      </w:r>
    </w:p>
    <w:p>
      <w:pPr>
        <w:pStyle w:val="ListBullet"/>
      </w:pPr>
      <w:r>
        <w:t>3.5. Điểm khác biệt</w:t>
      </w:r>
    </w:p>
    <w:p>
      <w:pPr>
        <w:pStyle w:val="ListBullet"/>
      </w:pPr>
      <w:r>
        <w:t>4. Câu hỏi bảo vệ thường gặp</w:t>
      </w:r>
    </w:p>
    <w:p>
      <w:pPr>
        <w:pStyle w:val="ListBullet"/>
      </w:pPr>
      <w:r>
        <w:t>5. Kết luận</w:t>
      </w:r>
    </w:p>
    <w:p>
      <w:r>
        <w:br w:type="page"/>
      </w:r>
    </w:p>
    <w:p>
      <w:pPr>
        <w:pStyle w:val="Heading1"/>
      </w:pPr>
      <w:r>
        <w:t>1. Tóm tắt đề tài</w:t>
      </w:r>
    </w:p>
    <w:p>
      <w:r>
        <w:t>Đề tài hướng đến việc xây dựng một chatbot hỗ trợ người học tiếng Anh luyện tập theo hướng cá nhân hóa. Hệ thống không chỉ sinh bài tập một cách ngẫu nhiên, mà còn dựa trên mục tiêu học, trình độ, lịch sử làm bài và điểm yếu của từng người học để tạo ra bài luyện phù hợp.</w:t>
      </w:r>
    </w:p>
    <w:p>
      <w:r>
        <w:t>Hệ thống sử dụng truy xuất ngữ nghĩa bằng Vector Database để tìm các nội dung kiến thức liên quan, sau đó dùng mô hình Transformer để sinh bài tập, đáp án, giải thích và phản hồi học tập. Sau mỗi lượt làm bài, hệ thống chấm điểm, phân tích lỗi sai, cập nhật hồ sơ học tập và đề xuất bài luyện tiếp theo.</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
              <w:rPr>
                <w:rFonts w:ascii="Arial" w:hAnsi="Arial" w:eastAsia="Arial"/>
                <w:b/>
                <w:sz w:val="20"/>
              </w:rPr>
              <w:t>Hạng mục</w:t>
            </w:r>
          </w:p>
        </w:tc>
        <w:tc>
          <w:tcPr>
            <w:tcW w:type="dxa" w:w="4896"/>
            <w:shd w:fill="D9EAF7"/>
          </w:tcPr>
          <w:p>
            <w:r/>
            <w:r>
              <w:rPr>
                <w:rFonts w:ascii="Arial" w:hAnsi="Arial" w:eastAsia="Arial"/>
                <w:b/>
                <w:sz w:val="20"/>
              </w:rPr>
              <w:t>Nội dung</w:t>
            </w:r>
          </w:p>
        </w:tc>
      </w:tr>
      <w:tr>
        <w:tc>
          <w:tcPr>
            <w:tcW w:type="dxa" w:w="4896"/>
          </w:tcPr>
          <w:p>
            <w:r/>
            <w:r>
              <w:rPr>
                <w:rFonts w:ascii="Arial" w:hAnsi="Arial" w:eastAsia="Arial"/>
                <w:b/>
                <w:sz w:val="20"/>
              </w:rPr>
              <w:t>Tên đề tài tiếng Việt</w:t>
            </w:r>
          </w:p>
        </w:tc>
        <w:tc>
          <w:tcPr>
            <w:tcW w:type="dxa" w:w="4896"/>
          </w:tcPr>
          <w:p>
            <w:r/>
            <w:r>
              <w:rPr>
                <w:rFonts w:ascii="Arial" w:hAnsi="Arial" w:eastAsia="Arial"/>
                <w:b w:val="0"/>
                <w:sz w:val="20"/>
              </w:rPr>
              <w:t>Xây dựng chatbot sinh bài tập tiếng Anh cá nhân hóa sử dụng truy xuất ngữ nghĩa và mô hình Transformer</w:t>
            </w:r>
          </w:p>
        </w:tc>
      </w:tr>
      <w:tr>
        <w:tc>
          <w:tcPr>
            <w:tcW w:type="dxa" w:w="4896"/>
          </w:tcPr>
          <w:p>
            <w:r/>
            <w:r>
              <w:rPr>
                <w:rFonts w:ascii="Arial" w:hAnsi="Arial" w:eastAsia="Arial"/>
                <w:b/>
                <w:sz w:val="20"/>
              </w:rPr>
              <w:t>Tên đề tài tiếng Anh</w:t>
            </w:r>
          </w:p>
        </w:tc>
        <w:tc>
          <w:tcPr>
            <w:tcW w:type="dxa" w:w="4896"/>
          </w:tcPr>
          <w:p>
            <w:r/>
            <w:r>
              <w:rPr>
                <w:rFonts w:ascii="Arial" w:hAnsi="Arial" w:eastAsia="Arial"/>
                <w:b w:val="0"/>
                <w:sz w:val="20"/>
              </w:rPr>
              <w:t>Personalized English Exercise Generation using Semantic Retrieval and Transformer-based Models</w:t>
            </w:r>
          </w:p>
        </w:tc>
      </w:tr>
      <w:tr>
        <w:tc>
          <w:tcPr>
            <w:tcW w:type="dxa" w:w="4896"/>
          </w:tcPr>
          <w:p>
            <w:r/>
            <w:r>
              <w:rPr>
                <w:rFonts w:ascii="Arial" w:hAnsi="Arial" w:eastAsia="Arial"/>
                <w:b/>
                <w:sz w:val="20"/>
              </w:rPr>
              <w:t>Bài toán cốt lõi</w:t>
            </w:r>
          </w:p>
        </w:tc>
        <w:tc>
          <w:tcPr>
            <w:tcW w:type="dxa" w:w="4896"/>
          </w:tcPr>
          <w:p>
            <w:r/>
            <w:r>
              <w:rPr>
                <w:rFonts w:ascii="Arial" w:hAnsi="Arial" w:eastAsia="Arial"/>
                <w:b w:val="0"/>
                <w:sz w:val="20"/>
              </w:rPr>
              <w:t>Personalized English exercise generation</w:t>
            </w:r>
          </w:p>
        </w:tc>
      </w:tr>
      <w:tr>
        <w:tc>
          <w:tcPr>
            <w:tcW w:type="dxa" w:w="4896"/>
          </w:tcPr>
          <w:p>
            <w:r/>
            <w:r>
              <w:rPr>
                <w:rFonts w:ascii="Arial" w:hAnsi="Arial" w:eastAsia="Arial"/>
                <w:b/>
                <w:sz w:val="20"/>
              </w:rPr>
              <w:t>Hướng tiếp cận</w:t>
            </w:r>
          </w:p>
        </w:tc>
        <w:tc>
          <w:tcPr>
            <w:tcW w:type="dxa" w:w="4896"/>
          </w:tcPr>
          <w:p>
            <w:r/>
            <w:r>
              <w:rPr>
                <w:rFonts w:ascii="Arial" w:hAnsi="Arial" w:eastAsia="Arial"/>
                <w:b w:val="0"/>
                <w:sz w:val="20"/>
              </w:rPr>
              <w:t>Semantic Retrieval + Transformer-based Generation + Personalization Loop</w:t>
            </w:r>
          </w:p>
        </w:tc>
      </w:tr>
      <w:tr>
        <w:tc>
          <w:tcPr>
            <w:tcW w:type="dxa" w:w="4896"/>
          </w:tcPr>
          <w:p>
            <w:r/>
            <w:r>
              <w:rPr>
                <w:rFonts w:ascii="Arial" w:hAnsi="Arial" w:eastAsia="Arial"/>
                <w:b/>
                <w:sz w:val="20"/>
              </w:rPr>
              <w:t>Đầu vào</w:t>
            </w:r>
          </w:p>
        </w:tc>
        <w:tc>
          <w:tcPr>
            <w:tcW w:type="dxa" w:w="4896"/>
          </w:tcPr>
          <w:p>
            <w:r/>
            <w:r>
              <w:rPr>
                <w:rFonts w:ascii="Arial" w:hAnsi="Arial" w:eastAsia="Arial"/>
                <w:b w:val="0"/>
                <w:sz w:val="20"/>
              </w:rPr>
              <w:t>Yêu cầu từ chatbot, thông tin người học, lịch sử làm bài, tài liệu kiến thức</w:t>
            </w:r>
          </w:p>
        </w:tc>
      </w:tr>
      <w:tr>
        <w:tc>
          <w:tcPr>
            <w:tcW w:type="dxa" w:w="4896"/>
          </w:tcPr>
          <w:p>
            <w:r/>
            <w:r>
              <w:rPr>
                <w:rFonts w:ascii="Arial" w:hAnsi="Arial" w:eastAsia="Arial"/>
                <w:b/>
                <w:sz w:val="20"/>
              </w:rPr>
              <w:t>Đầu ra</w:t>
            </w:r>
          </w:p>
        </w:tc>
        <w:tc>
          <w:tcPr>
            <w:tcW w:type="dxa" w:w="4896"/>
          </w:tcPr>
          <w:p>
            <w:r/>
            <w:r>
              <w:rPr>
                <w:rFonts w:ascii="Arial" w:hAnsi="Arial" w:eastAsia="Arial"/>
                <w:b w:val="0"/>
                <w:sz w:val="20"/>
              </w:rPr>
              <w:t>Bài tập, đáp án, giải thích, phân tích lỗi, gợi ý học tiếp</w:t>
            </w:r>
          </w:p>
        </w:tc>
      </w:tr>
    </w:tbl>
    <w:p/>
    <w:p>
      <w:pPr>
        <w:pStyle w:val="Heading1"/>
      </w:pPr>
      <w:r>
        <w:t>2. Phần A - Proposal học thuật chuẩn trường</w:t>
      </w:r>
    </w:p>
    <w:p>
      <w:pPr>
        <w:pStyle w:val="Heading2"/>
      </w:pPr>
      <w:r>
        <w:t>2.1. Giới thiệu bài toán</w:t>
      </w:r>
    </w:p>
    <w:p>
      <w:r>
        <w:t>Việc học tiếng Anh hiệu quả phụ thuộc nhiều vào khả năng xác định đúng trình độ, điểm yếu và mục tiêu học tập của người học. Trong thực tế, nhiều người học thường sử dụng cùng một bộ bài tập cố định, không phản ánh đúng năng lực cá nhân. Điều này dẫn đến tình trạng bài tập quá dễ, quá khó hoặc không tập trung vào lỗi sai thật sự của người học.</w:t>
      </w:r>
    </w:p>
    <w:p>
      <w:r>
        <w:t>Đề tài đề xuất một hệ thống chatbot có khả năng tạo bài tập tiếng Anh cá nhân hóa. Hệ thống sử dụng kỹ thuật xử lý ngôn ngữ tự nhiên để hiểu yêu cầu người dùng, truy xuất kiến thức liên quan từ cơ sở dữ liệu vector, sinh bài tập bằng mô hình Transformer và cập nhật hồ sơ học tập sau mỗi phiên luyện tập.</w:t>
      </w:r>
    </w:p>
    <w:p>
      <w:pPr>
        <w:pStyle w:val="Heading2"/>
      </w:pPr>
      <w:r>
        <w:t>2.2. Lý do chọn đề tài</w:t>
      </w:r>
    </w:p>
    <w:p>
      <w:pPr>
        <w:pStyle w:val="ListBullet"/>
      </w:pPr>
      <w:r>
        <w:t>Nhu cầu học tiếng Anh cá nhân hóa ngày càng cao, đặc biệt với người học tự học qua các nền tảng trực tuyến.</w:t>
      </w:r>
    </w:p>
    <w:p>
      <w:pPr>
        <w:pStyle w:val="ListBullet"/>
      </w:pPr>
      <w:r>
        <w:t>Các hệ thống bài tập truyền thống thường chưa thích ứng tốt với trình độ và lỗi sai của từng người học.</w:t>
      </w:r>
    </w:p>
    <w:p>
      <w:pPr>
        <w:pStyle w:val="ListBullet"/>
      </w:pPr>
      <w:r>
        <w:t>Đề tài phù hợp với môn Xử lý ngôn ngữ tự nhiên vì kết hợp nhiều kỹ thuật như intent extraction, semantic retrieval, question generation, distractor generation và error analysis.</w:t>
      </w:r>
    </w:p>
    <w:p>
      <w:pPr>
        <w:pStyle w:val="ListBullet"/>
      </w:pPr>
      <w:r>
        <w:t>Hướng tiếp cận có khả năng demo trực quan thông qua chatbot và có thể mở rộng thành sản phẩm học tập thực tế.</w:t>
      </w:r>
    </w:p>
    <w:p>
      <w:pPr>
        <w:pStyle w:val="Heading2"/>
      </w:pPr>
      <w:r>
        <w:t>2.3. Mục tiêu nghiên cứu</w:t>
      </w:r>
    </w:p>
    <w:p>
      <w:r>
        <w:t>Mục tiêu tổng quát: Xây dựng hệ thống chatbot có khả năng sinh bài tập tiếng Anh cá nhân hóa dựa trên truy xuất ngữ nghĩa và mô hình Transformer.</w:t>
      </w:r>
    </w:p>
    <w:p>
      <w:r>
        <w:t>Mục tiêu cụ thể:</w:t>
      </w:r>
    </w:p>
    <w:p>
      <w:pPr>
        <w:pStyle w:val="ListBullet"/>
      </w:pPr>
      <w:r>
        <w:t>Xây dựng chatbot nhận yêu cầu học tập bằng ngôn ngữ tự nhiên.</w:t>
      </w:r>
    </w:p>
    <w:p>
      <w:pPr>
        <w:pStyle w:val="ListBullet"/>
      </w:pPr>
      <w:r>
        <w:t>Thiết kế hồ sơ người học để lưu trình độ, mục tiêu, lịch sử làm bài và điểm yếu.</w:t>
      </w:r>
    </w:p>
    <w:p>
      <w:pPr>
        <w:pStyle w:val="ListBullet"/>
      </w:pPr>
      <w:r>
        <w:t>Xây dựng Knowledge Base tiếng Anh và Vector Database phục vụ truy xuất ngữ nghĩa.</w:t>
      </w:r>
    </w:p>
    <w:p>
      <w:pPr>
        <w:pStyle w:val="ListBullet"/>
      </w:pPr>
      <w:r>
        <w:t>Sinh bài tập tiếng Anh dạng trắc nghiệm và điền khuyết phù hợp với chủ đề, độ khó và điểm yếu của người học.</w:t>
      </w:r>
    </w:p>
    <w:p>
      <w:pPr>
        <w:pStyle w:val="ListBullet"/>
      </w:pPr>
      <w:r>
        <w:t>Sinh đáp án, đáp án nhiễu và giải thích cho từng câu hỏi.</w:t>
      </w:r>
    </w:p>
    <w:p>
      <w:pPr>
        <w:pStyle w:val="ListBullet"/>
      </w:pPr>
      <w:r>
        <w:t>Chấm bài, phân tích lỗi sai, cập nhật hồ sơ học tập và đề xuất bài luyện tiếp theo.</w:t>
      </w:r>
    </w:p>
    <w:p>
      <w:pPr>
        <w:pStyle w:val="ListBullet"/>
      </w:pPr>
      <w:r>
        <w:t>Đánh giá chất lượng bài tập sinh ra và hiệu quả cá nhân hóa.</w:t>
      </w:r>
    </w:p>
    <w:p>
      <w:pPr>
        <w:pStyle w:val="Heading2"/>
      </w:pPr>
      <w:r>
        <w:t>2.4. Phạm vi nghiên cứu</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
              <w:rPr>
                <w:rFonts w:ascii="Arial" w:hAnsi="Arial" w:eastAsia="Arial"/>
                <w:b/>
                <w:sz w:val="20"/>
              </w:rPr>
              <w:t>Nhóm chức năng</w:t>
            </w:r>
          </w:p>
        </w:tc>
        <w:tc>
          <w:tcPr>
            <w:tcW w:type="dxa" w:w="3264"/>
            <w:shd w:fill="D9EAF7"/>
          </w:tcPr>
          <w:p>
            <w:r/>
            <w:r>
              <w:rPr>
                <w:rFonts w:ascii="Arial" w:hAnsi="Arial" w:eastAsia="Arial"/>
                <w:b/>
                <w:sz w:val="20"/>
              </w:rPr>
              <w:t>Có trong MVP</w:t>
            </w:r>
          </w:p>
        </w:tc>
        <w:tc>
          <w:tcPr>
            <w:tcW w:type="dxa" w:w="3264"/>
            <w:shd w:fill="D9EAF7"/>
          </w:tcPr>
          <w:p>
            <w:r/>
            <w:r>
              <w:rPr>
                <w:rFonts w:ascii="Arial" w:hAnsi="Arial" w:eastAsia="Arial"/>
                <w:b/>
                <w:sz w:val="20"/>
              </w:rPr>
              <w:t>Ghi chú</w:t>
            </w:r>
          </w:p>
        </w:tc>
      </w:tr>
      <w:tr>
        <w:tc>
          <w:tcPr>
            <w:tcW w:type="dxa" w:w="3264"/>
          </w:tcPr>
          <w:p>
            <w:r/>
            <w:r>
              <w:rPr>
                <w:rFonts w:ascii="Arial" w:hAnsi="Arial" w:eastAsia="Arial"/>
                <w:b w:val="0"/>
                <w:sz w:val="20"/>
              </w:rPr>
              <w:t>Grammar MCQ</w:t>
            </w:r>
          </w:p>
        </w:tc>
        <w:tc>
          <w:tcPr>
            <w:tcW w:type="dxa" w:w="3264"/>
          </w:tcPr>
          <w:p>
            <w:r/>
            <w:r>
              <w:rPr>
                <w:rFonts w:ascii="Arial" w:hAnsi="Arial" w:eastAsia="Arial"/>
                <w:b w:val="0"/>
                <w:sz w:val="20"/>
              </w:rPr>
              <w:t>Có</w:t>
            </w:r>
          </w:p>
        </w:tc>
        <w:tc>
          <w:tcPr>
            <w:tcW w:type="dxa" w:w="3264"/>
          </w:tcPr>
          <w:p>
            <w:r/>
            <w:r>
              <w:rPr>
                <w:rFonts w:ascii="Arial" w:hAnsi="Arial" w:eastAsia="Arial"/>
                <w:b w:val="0"/>
                <w:sz w:val="20"/>
              </w:rPr>
              <w:t>Tập trung vào thì, câu bị động, mệnh đề quan hệ, câu điều kiện</w:t>
            </w:r>
          </w:p>
        </w:tc>
      </w:tr>
      <w:tr>
        <w:tc>
          <w:tcPr>
            <w:tcW w:type="dxa" w:w="3264"/>
          </w:tcPr>
          <w:p>
            <w:r/>
            <w:r>
              <w:rPr>
                <w:rFonts w:ascii="Arial" w:hAnsi="Arial" w:eastAsia="Arial"/>
                <w:b w:val="0"/>
                <w:sz w:val="20"/>
              </w:rPr>
              <w:t>Vocabulary MCQ</w:t>
            </w:r>
          </w:p>
        </w:tc>
        <w:tc>
          <w:tcPr>
            <w:tcW w:type="dxa" w:w="3264"/>
          </w:tcPr>
          <w:p>
            <w:r/>
            <w:r>
              <w:rPr>
                <w:rFonts w:ascii="Arial" w:hAnsi="Arial" w:eastAsia="Arial"/>
                <w:b w:val="0"/>
                <w:sz w:val="20"/>
              </w:rPr>
              <w:t>Có</w:t>
            </w:r>
          </w:p>
        </w:tc>
        <w:tc>
          <w:tcPr>
            <w:tcW w:type="dxa" w:w="3264"/>
          </w:tcPr>
          <w:p>
            <w:r/>
            <w:r>
              <w:rPr>
                <w:rFonts w:ascii="Arial" w:hAnsi="Arial" w:eastAsia="Arial"/>
                <w:b w:val="0"/>
                <w:sz w:val="20"/>
              </w:rPr>
              <w:t>Từ vựng theo chủ đề và mức độ</w:t>
            </w:r>
          </w:p>
        </w:tc>
      </w:tr>
      <w:tr>
        <w:tc>
          <w:tcPr>
            <w:tcW w:type="dxa" w:w="3264"/>
          </w:tcPr>
          <w:p>
            <w:r/>
            <w:r>
              <w:rPr>
                <w:rFonts w:ascii="Arial" w:hAnsi="Arial" w:eastAsia="Arial"/>
                <w:b w:val="0"/>
                <w:sz w:val="20"/>
              </w:rPr>
              <w:t>Fill-in-the-blank</w:t>
            </w:r>
          </w:p>
        </w:tc>
        <w:tc>
          <w:tcPr>
            <w:tcW w:type="dxa" w:w="3264"/>
          </w:tcPr>
          <w:p>
            <w:r/>
            <w:r>
              <w:rPr>
                <w:rFonts w:ascii="Arial" w:hAnsi="Arial" w:eastAsia="Arial"/>
                <w:b w:val="0"/>
                <w:sz w:val="20"/>
              </w:rPr>
              <w:t>Có</w:t>
            </w:r>
          </w:p>
        </w:tc>
        <w:tc>
          <w:tcPr>
            <w:tcW w:type="dxa" w:w="3264"/>
          </w:tcPr>
          <w:p>
            <w:r/>
            <w:r>
              <w:rPr>
                <w:rFonts w:ascii="Arial" w:hAnsi="Arial" w:eastAsia="Arial"/>
                <w:b w:val="0"/>
                <w:sz w:val="20"/>
              </w:rPr>
              <w:t>Phù hợp grammar và vocabulary</w:t>
            </w:r>
          </w:p>
        </w:tc>
      </w:tr>
      <w:tr>
        <w:tc>
          <w:tcPr>
            <w:tcW w:type="dxa" w:w="3264"/>
          </w:tcPr>
          <w:p>
            <w:r/>
            <w:r>
              <w:rPr>
                <w:rFonts w:ascii="Arial" w:hAnsi="Arial" w:eastAsia="Arial"/>
                <w:b w:val="0"/>
                <w:sz w:val="20"/>
              </w:rPr>
              <w:t>Personalized difficulty</w:t>
            </w:r>
          </w:p>
        </w:tc>
        <w:tc>
          <w:tcPr>
            <w:tcW w:type="dxa" w:w="3264"/>
          </w:tcPr>
          <w:p>
            <w:r/>
            <w:r>
              <w:rPr>
                <w:rFonts w:ascii="Arial" w:hAnsi="Arial" w:eastAsia="Arial"/>
                <w:b w:val="0"/>
                <w:sz w:val="20"/>
              </w:rPr>
              <w:t>Có</w:t>
            </w:r>
          </w:p>
        </w:tc>
        <w:tc>
          <w:tcPr>
            <w:tcW w:type="dxa" w:w="3264"/>
          </w:tcPr>
          <w:p>
            <w:r/>
            <w:r>
              <w:rPr>
                <w:rFonts w:ascii="Arial" w:hAnsi="Arial" w:eastAsia="Arial"/>
                <w:b w:val="0"/>
                <w:sz w:val="20"/>
              </w:rPr>
              <w:t>Dựa trên profile và accuracy theo topic</w:t>
            </w:r>
          </w:p>
        </w:tc>
      </w:tr>
      <w:tr>
        <w:tc>
          <w:tcPr>
            <w:tcW w:type="dxa" w:w="3264"/>
          </w:tcPr>
          <w:p>
            <w:r/>
            <w:r>
              <w:rPr>
                <w:rFonts w:ascii="Arial" w:hAnsi="Arial" w:eastAsia="Arial"/>
                <w:b w:val="0"/>
                <w:sz w:val="20"/>
              </w:rPr>
              <w:t>Error analysis</w:t>
            </w:r>
          </w:p>
        </w:tc>
        <w:tc>
          <w:tcPr>
            <w:tcW w:type="dxa" w:w="3264"/>
          </w:tcPr>
          <w:p>
            <w:r/>
            <w:r>
              <w:rPr>
                <w:rFonts w:ascii="Arial" w:hAnsi="Arial" w:eastAsia="Arial"/>
                <w:b w:val="0"/>
                <w:sz w:val="20"/>
              </w:rPr>
              <w:t>Có</w:t>
            </w:r>
          </w:p>
        </w:tc>
        <w:tc>
          <w:tcPr>
            <w:tcW w:type="dxa" w:w="3264"/>
          </w:tcPr>
          <w:p>
            <w:r/>
            <w:r>
              <w:rPr>
                <w:rFonts w:ascii="Arial" w:hAnsi="Arial" w:eastAsia="Arial"/>
                <w:b w:val="0"/>
                <w:sz w:val="20"/>
              </w:rPr>
              <w:t>Phân tích lỗi theo chủ đề</w:t>
            </w:r>
          </w:p>
        </w:tc>
      </w:tr>
      <w:tr>
        <w:tc>
          <w:tcPr>
            <w:tcW w:type="dxa" w:w="3264"/>
          </w:tcPr>
          <w:p>
            <w:r/>
            <w:r>
              <w:rPr>
                <w:rFonts w:ascii="Arial" w:hAnsi="Arial" w:eastAsia="Arial"/>
                <w:b w:val="0"/>
                <w:sz w:val="20"/>
              </w:rPr>
              <w:t>Next practice recommendation</w:t>
            </w:r>
          </w:p>
        </w:tc>
        <w:tc>
          <w:tcPr>
            <w:tcW w:type="dxa" w:w="3264"/>
          </w:tcPr>
          <w:p>
            <w:r/>
            <w:r>
              <w:rPr>
                <w:rFonts w:ascii="Arial" w:hAnsi="Arial" w:eastAsia="Arial"/>
                <w:b w:val="0"/>
                <w:sz w:val="20"/>
              </w:rPr>
              <w:t>Có</w:t>
            </w:r>
          </w:p>
        </w:tc>
        <w:tc>
          <w:tcPr>
            <w:tcW w:type="dxa" w:w="3264"/>
          </w:tcPr>
          <w:p>
            <w:r/>
            <w:r>
              <w:rPr>
                <w:rFonts w:ascii="Arial" w:hAnsi="Arial" w:eastAsia="Arial"/>
                <w:b w:val="0"/>
                <w:sz w:val="20"/>
              </w:rPr>
              <w:t>Gợi ý bài luyện tiếp theo</w:t>
            </w:r>
          </w:p>
        </w:tc>
      </w:tr>
      <w:tr>
        <w:tc>
          <w:tcPr>
            <w:tcW w:type="dxa" w:w="3264"/>
          </w:tcPr>
          <w:p>
            <w:r/>
            <w:r>
              <w:rPr>
                <w:rFonts w:ascii="Arial" w:hAnsi="Arial" w:eastAsia="Arial"/>
                <w:b w:val="0"/>
                <w:sz w:val="20"/>
              </w:rPr>
              <w:t>Speaking</w:t>
            </w:r>
          </w:p>
        </w:tc>
        <w:tc>
          <w:tcPr>
            <w:tcW w:type="dxa" w:w="3264"/>
          </w:tcPr>
          <w:p>
            <w:r/>
            <w:r>
              <w:rPr>
                <w:rFonts w:ascii="Arial" w:hAnsi="Arial" w:eastAsia="Arial"/>
                <w:b w:val="0"/>
                <w:sz w:val="20"/>
              </w:rPr>
              <w:t>Không</w:t>
            </w:r>
          </w:p>
        </w:tc>
        <w:tc>
          <w:tcPr>
            <w:tcW w:type="dxa" w:w="3264"/>
          </w:tcPr>
          <w:p>
            <w:r/>
            <w:r>
              <w:rPr>
                <w:rFonts w:ascii="Arial" w:hAnsi="Arial" w:eastAsia="Arial"/>
                <w:b w:val="0"/>
                <w:sz w:val="20"/>
              </w:rPr>
              <w:t>Đưa vào future work</w:t>
            </w:r>
          </w:p>
        </w:tc>
      </w:tr>
      <w:tr>
        <w:tc>
          <w:tcPr>
            <w:tcW w:type="dxa" w:w="3264"/>
          </w:tcPr>
          <w:p>
            <w:r/>
            <w:r>
              <w:rPr>
                <w:rFonts w:ascii="Arial" w:hAnsi="Arial" w:eastAsia="Arial"/>
                <w:b w:val="0"/>
                <w:sz w:val="20"/>
              </w:rPr>
              <w:t>Essay writing correction</w:t>
            </w:r>
          </w:p>
        </w:tc>
        <w:tc>
          <w:tcPr>
            <w:tcW w:type="dxa" w:w="3264"/>
          </w:tcPr>
          <w:p>
            <w:r/>
            <w:r>
              <w:rPr>
                <w:rFonts w:ascii="Arial" w:hAnsi="Arial" w:eastAsia="Arial"/>
                <w:b w:val="0"/>
                <w:sz w:val="20"/>
              </w:rPr>
              <w:t>Không</w:t>
            </w:r>
          </w:p>
        </w:tc>
        <w:tc>
          <w:tcPr>
            <w:tcW w:type="dxa" w:w="3264"/>
          </w:tcPr>
          <w:p>
            <w:r/>
            <w:r>
              <w:rPr>
                <w:rFonts w:ascii="Arial" w:hAnsi="Arial" w:eastAsia="Arial"/>
                <w:b w:val="0"/>
                <w:sz w:val="20"/>
              </w:rPr>
              <w:t>Đưa vào future work</w:t>
            </w:r>
          </w:p>
        </w:tc>
      </w:tr>
      <w:tr>
        <w:tc>
          <w:tcPr>
            <w:tcW w:type="dxa" w:w="3264"/>
          </w:tcPr>
          <w:p>
            <w:r/>
            <w:r>
              <w:rPr>
                <w:rFonts w:ascii="Arial" w:hAnsi="Arial" w:eastAsia="Arial"/>
                <w:b w:val="0"/>
                <w:sz w:val="20"/>
              </w:rPr>
              <w:t>Pronunciation</w:t>
            </w:r>
          </w:p>
        </w:tc>
        <w:tc>
          <w:tcPr>
            <w:tcW w:type="dxa" w:w="3264"/>
          </w:tcPr>
          <w:p>
            <w:r/>
            <w:r>
              <w:rPr>
                <w:rFonts w:ascii="Arial" w:hAnsi="Arial" w:eastAsia="Arial"/>
                <w:b w:val="0"/>
                <w:sz w:val="20"/>
              </w:rPr>
              <w:t>Không</w:t>
            </w:r>
          </w:p>
        </w:tc>
        <w:tc>
          <w:tcPr>
            <w:tcW w:type="dxa" w:w="3264"/>
          </w:tcPr>
          <w:p>
            <w:r/>
            <w:r>
              <w:rPr>
                <w:rFonts w:ascii="Arial" w:hAnsi="Arial" w:eastAsia="Arial"/>
                <w:b w:val="0"/>
                <w:sz w:val="20"/>
              </w:rPr>
              <w:t>Đưa vào future work</w:t>
            </w:r>
          </w:p>
        </w:tc>
      </w:tr>
    </w:tbl>
    <w:p/>
    <w:p>
      <w:pPr>
        <w:pStyle w:val="Heading2"/>
      </w:pPr>
      <w:r>
        <w:t>2.5. Phương pháp đề xuất</w:t>
      </w:r>
    </w:p>
    <w:p>
      <w:r>
        <w:t>Hệ thống sử dụng hướng tiếp cận Retrieval-Augmented Generation kết hợp personalization loop. Trước tiên, yêu cầu của người dùng được phân tích để xác định mục tiêu, chủ đề, số lượng câu và độ khó. Sau đó hệ thống kết hợp thông tin này với hồ sơ học tập của người dùng để chọn nội dung luyện tập phù hợp.</w:t>
      </w:r>
    </w:p>
    <w:p>
      <w:r>
        <w:t>Các đoạn kiến thức tiếng Anh được chia nhỏ, embedding và lưu trong Vector Database. Khi cần sinh bài tập, hệ thống truy xuất các đoạn kiến thức liên quan nhất bằng semantic search. Mô hình Transformer sử dụng context truy xuất được để sinh câu hỏi, đáp án, đáp án nhiễu và giải thích. Sau khi người dùng trả lời, hệ thống chấm điểm, phân tích lỗi và cập nhật hồ sơ học tập.</w:t>
      </w:r>
    </w:p>
    <w:p>
      <w:pPr>
        <w:pStyle w:val="Heading2"/>
      </w:pPr>
      <w:r>
        <w:t>2.6. Workflow hệ thống</w:t>
      </w:r>
    </w:p>
    <w:tbl>
      <w:tblPr>
        <w:tblStyle w:val="TableGrid"/>
        <w:tblW w:type="auto" w:w="0"/>
        <w:jc w:val="center"/>
        <w:tblLook w:firstColumn="1" w:firstRow="1" w:lastColumn="0" w:lastRow="0" w:noHBand="0" w:noVBand="1" w:val="04A0"/>
      </w:tblPr>
      <w:tblGrid>
        <w:gridCol w:w="9792"/>
      </w:tblGrid>
      <w:tr>
        <w:tc>
          <w:tcPr>
            <w:tcW w:type="dxa" w:w="9792"/>
            <w:shd w:fill="F2F2F2"/>
          </w:tcPr>
          <w:p>
            <w:r/>
            <w:r>
              <w:rPr>
                <w:rFonts w:ascii="Consolas" w:hAnsi="Consolas" w:eastAsia="Consolas"/>
                <w:sz w:val="18"/>
              </w:rPr>
              <w:t>flowchart TD</w:t>
            </w:r>
            <w:r>
              <w:br/>
            </w:r>
            <w:r>
              <w:rPr>
                <w:rFonts w:ascii="Consolas" w:hAnsi="Consolas" w:eastAsia="Consolas"/>
                <w:sz w:val="18"/>
              </w:rPr>
              <w:t>A[User Input via Chatbot] --&gt; B[Intent &amp; Goal Extraction]</w:t>
            </w:r>
            <w:r>
              <w:br/>
            </w:r>
            <w:r>
              <w:rPr>
                <w:rFonts w:ascii="Consolas" w:hAnsi="Consolas" w:eastAsia="Consolas"/>
                <w:sz w:val="18"/>
              </w:rPr>
              <w:t>B --&gt; C[User Profile Retrieval]</w:t>
            </w:r>
            <w:r>
              <w:br/>
            </w:r>
            <w:r>
              <w:rPr>
                <w:rFonts w:ascii="Consolas" w:hAnsi="Consolas" w:eastAsia="Consolas"/>
                <w:sz w:val="18"/>
              </w:rPr>
              <w:t>C --&gt; D{New User?}</w:t>
            </w:r>
            <w:r>
              <w:br/>
            </w:r>
            <w:r>
              <w:rPr>
                <w:rFonts w:ascii="Consolas" w:hAnsi="Consolas" w:eastAsia="Consolas"/>
                <w:sz w:val="18"/>
              </w:rPr>
              <w:t>D --&gt;|Yes| E[Placement / Level Assessment]</w:t>
            </w:r>
            <w:r>
              <w:br/>
            </w:r>
            <w:r>
              <w:rPr>
                <w:rFonts w:ascii="Consolas" w:hAnsi="Consolas" w:eastAsia="Consolas"/>
                <w:sz w:val="18"/>
              </w:rPr>
              <w:t>D --&gt;|No| F[Load Learning History]</w:t>
            </w:r>
            <w:r>
              <w:br/>
            </w:r>
            <w:r>
              <w:rPr>
                <w:rFonts w:ascii="Consolas" w:hAnsi="Consolas" w:eastAsia="Consolas"/>
                <w:sz w:val="18"/>
              </w:rPr>
              <w:t>E --&gt; G[Personalized Learning State]</w:t>
            </w:r>
            <w:r>
              <w:br/>
            </w:r>
            <w:r>
              <w:rPr>
                <w:rFonts w:ascii="Consolas" w:hAnsi="Consolas" w:eastAsia="Consolas"/>
                <w:sz w:val="18"/>
              </w:rPr>
              <w:t>F --&gt; G</w:t>
            </w:r>
            <w:r>
              <w:br/>
            </w:r>
            <w:r>
              <w:rPr>
                <w:rFonts w:ascii="Consolas" w:hAnsi="Consolas" w:eastAsia="Consolas"/>
                <w:sz w:val="18"/>
              </w:rPr>
              <w:t>G --&gt; H[Topic &amp; Difficulty Selection]</w:t>
            </w:r>
            <w:r>
              <w:br/>
            </w:r>
            <w:r>
              <w:rPr>
                <w:rFonts w:ascii="Consolas" w:hAnsi="Consolas" w:eastAsia="Consolas"/>
                <w:sz w:val="18"/>
              </w:rPr>
              <w:t>H --&gt; I[Knowledge Retrieval from Vector DB]</w:t>
            </w:r>
            <w:r>
              <w:br/>
            </w:r>
            <w:r>
              <w:rPr>
                <w:rFonts w:ascii="Consolas" w:hAnsi="Consolas" w:eastAsia="Consolas"/>
                <w:sz w:val="18"/>
              </w:rPr>
              <w:t>I --&gt; J[Relevant Context Selection]</w:t>
            </w:r>
            <w:r>
              <w:br/>
            </w:r>
            <w:r>
              <w:rPr>
                <w:rFonts w:ascii="Consolas" w:hAnsi="Consolas" w:eastAsia="Consolas"/>
                <w:sz w:val="18"/>
              </w:rPr>
              <w:t>J --&gt; K[Exercise Generation Model]</w:t>
            </w:r>
            <w:r>
              <w:br/>
            </w:r>
            <w:r>
              <w:rPr>
                <w:rFonts w:ascii="Consolas" w:hAnsi="Consolas" w:eastAsia="Consolas"/>
                <w:sz w:val="18"/>
              </w:rPr>
              <w:t>K --&gt; L[Distractor / Answer Generation]</w:t>
            </w:r>
            <w:r>
              <w:br/>
            </w:r>
            <w:r>
              <w:rPr>
                <w:rFonts w:ascii="Consolas" w:hAnsi="Consolas" w:eastAsia="Consolas"/>
                <w:sz w:val="18"/>
              </w:rPr>
              <w:t>L --&gt; M[Exercise Validation]</w:t>
            </w:r>
            <w:r>
              <w:br/>
            </w:r>
            <w:r>
              <w:rPr>
                <w:rFonts w:ascii="Consolas" w:hAnsi="Consolas" w:eastAsia="Consolas"/>
                <w:sz w:val="18"/>
              </w:rPr>
              <w:t>M --&gt; N[Personalized Exercise Output]</w:t>
            </w:r>
            <w:r>
              <w:br/>
            </w:r>
            <w:r>
              <w:rPr>
                <w:rFonts w:ascii="Consolas" w:hAnsi="Consolas" w:eastAsia="Consolas"/>
                <w:sz w:val="18"/>
              </w:rPr>
              <w:t>N --&gt; O[User Answers]</w:t>
            </w:r>
            <w:r>
              <w:br/>
            </w:r>
            <w:r>
              <w:rPr>
                <w:rFonts w:ascii="Consolas" w:hAnsi="Consolas" w:eastAsia="Consolas"/>
                <w:sz w:val="18"/>
              </w:rPr>
              <w:t>O --&gt; P[Answer Checking]</w:t>
            </w:r>
            <w:r>
              <w:br/>
            </w:r>
            <w:r>
              <w:rPr>
                <w:rFonts w:ascii="Consolas" w:hAnsi="Consolas" w:eastAsia="Consolas"/>
                <w:sz w:val="18"/>
              </w:rPr>
              <w:t>P --&gt; Q[Error Analysis]</w:t>
            </w:r>
            <w:r>
              <w:br/>
            </w:r>
            <w:r>
              <w:rPr>
                <w:rFonts w:ascii="Consolas" w:hAnsi="Consolas" w:eastAsia="Consolas"/>
                <w:sz w:val="18"/>
              </w:rPr>
              <w:t>Q --&gt; R[Update User Weakness Profile]</w:t>
            </w:r>
            <w:r>
              <w:br/>
            </w:r>
            <w:r>
              <w:rPr>
                <w:rFonts w:ascii="Consolas" w:hAnsi="Consolas" w:eastAsia="Consolas"/>
                <w:sz w:val="18"/>
              </w:rPr>
              <w:t>R --&gt; S[Recommendation for Next Practice]</w:t>
            </w:r>
          </w:p>
        </w:tc>
      </w:tr>
    </w:tbl>
    <w:p/>
    <w:p>
      <w:pPr>
        <w:pStyle w:val="Heading3"/>
      </w:pPr>
      <w:r>
        <w:t>Giải thích các bước chính:</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
              <w:rPr>
                <w:rFonts w:ascii="Arial" w:hAnsi="Arial" w:eastAsia="Arial"/>
                <w:b/>
                <w:sz w:val="20"/>
              </w:rPr>
              <w:t>Bước</w:t>
            </w:r>
          </w:p>
        </w:tc>
        <w:tc>
          <w:tcPr>
            <w:tcW w:type="dxa" w:w="4896"/>
            <w:shd w:fill="D9EAF7"/>
          </w:tcPr>
          <w:p>
            <w:r/>
            <w:r>
              <w:rPr>
                <w:rFonts w:ascii="Arial" w:hAnsi="Arial" w:eastAsia="Arial"/>
                <w:b/>
                <w:sz w:val="20"/>
              </w:rPr>
              <w:t>Mô tả</w:t>
            </w:r>
          </w:p>
        </w:tc>
      </w:tr>
      <w:tr>
        <w:tc>
          <w:tcPr>
            <w:tcW w:type="dxa" w:w="4896"/>
          </w:tcPr>
          <w:p>
            <w:r/>
            <w:r>
              <w:rPr>
                <w:rFonts w:ascii="Arial" w:hAnsi="Arial" w:eastAsia="Arial"/>
                <w:b w:val="0"/>
                <w:sz w:val="20"/>
              </w:rPr>
              <w:t>User Input via Chatbot</w:t>
            </w:r>
          </w:p>
        </w:tc>
        <w:tc>
          <w:tcPr>
            <w:tcW w:type="dxa" w:w="4896"/>
          </w:tcPr>
          <w:p>
            <w:r/>
            <w:r>
              <w:rPr>
                <w:rFonts w:ascii="Arial" w:hAnsi="Arial" w:eastAsia="Arial"/>
                <w:b w:val="0"/>
                <w:sz w:val="20"/>
              </w:rPr>
              <w:t>Người học nhập yêu cầu như: “Tôi yếu passive voice, tạo 10 câu mức dễ”.</w:t>
            </w:r>
          </w:p>
        </w:tc>
      </w:tr>
      <w:tr>
        <w:tc>
          <w:tcPr>
            <w:tcW w:type="dxa" w:w="4896"/>
          </w:tcPr>
          <w:p>
            <w:r/>
            <w:r>
              <w:rPr>
                <w:rFonts w:ascii="Arial" w:hAnsi="Arial" w:eastAsia="Arial"/>
                <w:b w:val="0"/>
                <w:sz w:val="20"/>
              </w:rPr>
              <w:t>Intent &amp; Goal Extraction</w:t>
            </w:r>
          </w:p>
        </w:tc>
        <w:tc>
          <w:tcPr>
            <w:tcW w:type="dxa" w:w="4896"/>
          </w:tcPr>
          <w:p>
            <w:r/>
            <w:r>
              <w:rPr>
                <w:rFonts w:ascii="Arial" w:hAnsi="Arial" w:eastAsia="Arial"/>
                <w:b w:val="0"/>
                <w:sz w:val="20"/>
              </w:rPr>
              <w:t>Trích xuất goal, topic, difficulty, number of questions, exercise type.</w:t>
            </w:r>
          </w:p>
        </w:tc>
      </w:tr>
      <w:tr>
        <w:tc>
          <w:tcPr>
            <w:tcW w:type="dxa" w:w="4896"/>
          </w:tcPr>
          <w:p>
            <w:r/>
            <w:r>
              <w:rPr>
                <w:rFonts w:ascii="Arial" w:hAnsi="Arial" w:eastAsia="Arial"/>
                <w:b w:val="0"/>
                <w:sz w:val="20"/>
              </w:rPr>
              <w:t>User Profile Retrieval</w:t>
            </w:r>
          </w:p>
        </w:tc>
        <w:tc>
          <w:tcPr>
            <w:tcW w:type="dxa" w:w="4896"/>
          </w:tcPr>
          <w:p>
            <w:r/>
            <w:r>
              <w:rPr>
                <w:rFonts w:ascii="Arial" w:hAnsi="Arial" w:eastAsia="Arial"/>
                <w:b w:val="0"/>
                <w:sz w:val="20"/>
              </w:rPr>
              <w:t>Lấy level, weak topics, lịch sử accuracy và mục tiêu học tập.</w:t>
            </w:r>
          </w:p>
        </w:tc>
      </w:tr>
      <w:tr>
        <w:tc>
          <w:tcPr>
            <w:tcW w:type="dxa" w:w="4896"/>
          </w:tcPr>
          <w:p>
            <w:r/>
            <w:r>
              <w:rPr>
                <w:rFonts w:ascii="Arial" w:hAnsi="Arial" w:eastAsia="Arial"/>
                <w:b w:val="0"/>
                <w:sz w:val="20"/>
              </w:rPr>
              <w:t>Placement / Level Assessment</w:t>
            </w:r>
          </w:p>
        </w:tc>
        <w:tc>
          <w:tcPr>
            <w:tcW w:type="dxa" w:w="4896"/>
          </w:tcPr>
          <w:p>
            <w:r/>
            <w:r>
              <w:rPr>
                <w:rFonts w:ascii="Arial" w:hAnsi="Arial" w:eastAsia="Arial"/>
                <w:b w:val="0"/>
                <w:sz w:val="20"/>
              </w:rPr>
              <w:t>Nếu là user mới, hệ thống có thể hỏi vài câu đánh giá nhanh.</w:t>
            </w:r>
          </w:p>
        </w:tc>
      </w:tr>
      <w:tr>
        <w:tc>
          <w:tcPr>
            <w:tcW w:type="dxa" w:w="4896"/>
          </w:tcPr>
          <w:p>
            <w:r/>
            <w:r>
              <w:rPr>
                <w:rFonts w:ascii="Arial" w:hAnsi="Arial" w:eastAsia="Arial"/>
                <w:b w:val="0"/>
                <w:sz w:val="20"/>
              </w:rPr>
              <w:t>Topic &amp; Difficulty Selection</w:t>
            </w:r>
          </w:p>
        </w:tc>
        <w:tc>
          <w:tcPr>
            <w:tcW w:type="dxa" w:w="4896"/>
          </w:tcPr>
          <w:p>
            <w:r/>
            <w:r>
              <w:rPr>
                <w:rFonts w:ascii="Arial" w:hAnsi="Arial" w:eastAsia="Arial"/>
                <w:b w:val="0"/>
                <w:sz w:val="20"/>
              </w:rPr>
              <w:t>Chọn chủ đề và độ khó phù hợp với profile.</w:t>
            </w:r>
          </w:p>
        </w:tc>
      </w:tr>
      <w:tr>
        <w:tc>
          <w:tcPr>
            <w:tcW w:type="dxa" w:w="4896"/>
          </w:tcPr>
          <w:p>
            <w:r/>
            <w:r>
              <w:rPr>
                <w:rFonts w:ascii="Arial" w:hAnsi="Arial" w:eastAsia="Arial"/>
                <w:b w:val="0"/>
                <w:sz w:val="20"/>
              </w:rPr>
              <w:t>Vector DB Retrieval</w:t>
            </w:r>
          </w:p>
        </w:tc>
        <w:tc>
          <w:tcPr>
            <w:tcW w:type="dxa" w:w="4896"/>
          </w:tcPr>
          <w:p>
            <w:r/>
            <w:r>
              <w:rPr>
                <w:rFonts w:ascii="Arial" w:hAnsi="Arial" w:eastAsia="Arial"/>
                <w:b w:val="0"/>
                <w:sz w:val="20"/>
              </w:rPr>
              <w:t>Truy xuất nội dung kiến thức liên quan bằng embedding similarity.</w:t>
            </w:r>
          </w:p>
        </w:tc>
      </w:tr>
      <w:tr>
        <w:tc>
          <w:tcPr>
            <w:tcW w:type="dxa" w:w="4896"/>
          </w:tcPr>
          <w:p>
            <w:r/>
            <w:r>
              <w:rPr>
                <w:rFonts w:ascii="Arial" w:hAnsi="Arial" w:eastAsia="Arial"/>
                <w:b w:val="0"/>
                <w:sz w:val="20"/>
              </w:rPr>
              <w:t>Exercise Generation</w:t>
            </w:r>
          </w:p>
        </w:tc>
        <w:tc>
          <w:tcPr>
            <w:tcW w:type="dxa" w:w="4896"/>
          </w:tcPr>
          <w:p>
            <w:r/>
            <w:r>
              <w:rPr>
                <w:rFonts w:ascii="Arial" w:hAnsi="Arial" w:eastAsia="Arial"/>
                <w:b w:val="0"/>
                <w:sz w:val="20"/>
              </w:rPr>
              <w:t>Sinh câu hỏi, đáp án đúng, đáp án nhiễu và giải thích.</w:t>
            </w:r>
          </w:p>
        </w:tc>
      </w:tr>
      <w:tr>
        <w:tc>
          <w:tcPr>
            <w:tcW w:type="dxa" w:w="4896"/>
          </w:tcPr>
          <w:p>
            <w:r/>
            <w:r>
              <w:rPr>
                <w:rFonts w:ascii="Arial" w:hAnsi="Arial" w:eastAsia="Arial"/>
                <w:b w:val="0"/>
                <w:sz w:val="20"/>
              </w:rPr>
              <w:t>Validation</w:t>
            </w:r>
          </w:p>
        </w:tc>
        <w:tc>
          <w:tcPr>
            <w:tcW w:type="dxa" w:w="4896"/>
          </w:tcPr>
          <w:p>
            <w:r/>
            <w:r>
              <w:rPr>
                <w:rFonts w:ascii="Arial" w:hAnsi="Arial" w:eastAsia="Arial"/>
                <w:b w:val="0"/>
                <w:sz w:val="20"/>
              </w:rPr>
              <w:t>Kiểm tra trùng đáp án, lỗi format, câu quá dễ/quá khó, câu lệch topic.</w:t>
            </w:r>
          </w:p>
        </w:tc>
      </w:tr>
      <w:tr>
        <w:tc>
          <w:tcPr>
            <w:tcW w:type="dxa" w:w="4896"/>
          </w:tcPr>
          <w:p>
            <w:r/>
            <w:r>
              <w:rPr>
                <w:rFonts w:ascii="Arial" w:hAnsi="Arial" w:eastAsia="Arial"/>
                <w:b w:val="0"/>
                <w:sz w:val="20"/>
              </w:rPr>
              <w:t>Answer Checking</w:t>
            </w:r>
          </w:p>
        </w:tc>
        <w:tc>
          <w:tcPr>
            <w:tcW w:type="dxa" w:w="4896"/>
          </w:tcPr>
          <w:p>
            <w:r/>
            <w:r>
              <w:rPr>
                <w:rFonts w:ascii="Arial" w:hAnsi="Arial" w:eastAsia="Arial"/>
                <w:b w:val="0"/>
                <w:sz w:val="20"/>
              </w:rPr>
              <w:t>Chấm câu trả lời của người học.</w:t>
            </w:r>
          </w:p>
        </w:tc>
      </w:tr>
      <w:tr>
        <w:tc>
          <w:tcPr>
            <w:tcW w:type="dxa" w:w="4896"/>
          </w:tcPr>
          <w:p>
            <w:r/>
            <w:r>
              <w:rPr>
                <w:rFonts w:ascii="Arial" w:hAnsi="Arial" w:eastAsia="Arial"/>
                <w:b w:val="0"/>
                <w:sz w:val="20"/>
              </w:rPr>
              <w:t>Error Analysis</w:t>
            </w:r>
          </w:p>
        </w:tc>
        <w:tc>
          <w:tcPr>
            <w:tcW w:type="dxa" w:w="4896"/>
          </w:tcPr>
          <w:p>
            <w:r/>
            <w:r>
              <w:rPr>
                <w:rFonts w:ascii="Arial" w:hAnsi="Arial" w:eastAsia="Arial"/>
                <w:b w:val="0"/>
                <w:sz w:val="20"/>
              </w:rPr>
              <w:t>Phân tích lỗi theo topic/subtopic.</w:t>
            </w:r>
          </w:p>
        </w:tc>
      </w:tr>
      <w:tr>
        <w:tc>
          <w:tcPr>
            <w:tcW w:type="dxa" w:w="4896"/>
          </w:tcPr>
          <w:p>
            <w:r/>
            <w:r>
              <w:rPr>
                <w:rFonts w:ascii="Arial" w:hAnsi="Arial" w:eastAsia="Arial"/>
                <w:b w:val="0"/>
                <w:sz w:val="20"/>
              </w:rPr>
              <w:t>Profile Update</w:t>
            </w:r>
          </w:p>
        </w:tc>
        <w:tc>
          <w:tcPr>
            <w:tcW w:type="dxa" w:w="4896"/>
          </w:tcPr>
          <w:p>
            <w:r/>
            <w:r>
              <w:rPr>
                <w:rFonts w:ascii="Arial" w:hAnsi="Arial" w:eastAsia="Arial"/>
                <w:b w:val="0"/>
                <w:sz w:val="20"/>
              </w:rPr>
              <w:t>Cập nhật điểm yếu và accuracy theo topic.</w:t>
            </w:r>
          </w:p>
        </w:tc>
      </w:tr>
      <w:tr>
        <w:tc>
          <w:tcPr>
            <w:tcW w:type="dxa" w:w="4896"/>
          </w:tcPr>
          <w:p>
            <w:r/>
            <w:r>
              <w:rPr>
                <w:rFonts w:ascii="Arial" w:hAnsi="Arial" w:eastAsia="Arial"/>
                <w:b w:val="0"/>
                <w:sz w:val="20"/>
              </w:rPr>
              <w:t>Recommendation</w:t>
            </w:r>
          </w:p>
        </w:tc>
        <w:tc>
          <w:tcPr>
            <w:tcW w:type="dxa" w:w="4896"/>
          </w:tcPr>
          <w:p>
            <w:r/>
            <w:r>
              <w:rPr>
                <w:rFonts w:ascii="Arial" w:hAnsi="Arial" w:eastAsia="Arial"/>
                <w:b w:val="0"/>
                <w:sz w:val="20"/>
              </w:rPr>
              <w:t>Đề xuất nội dung luyện tiếp theo.</w:t>
            </w:r>
          </w:p>
        </w:tc>
      </w:tr>
    </w:tbl>
    <w:p/>
    <w:p>
      <w:pPr>
        <w:pStyle w:val="Heading2"/>
      </w:pPr>
      <w:r>
        <w:t>2.7. Kiến trúc hệ thống</w:t>
      </w:r>
    </w:p>
    <w:p>
      <w:r>
        <w:t>Hệ thống được chia thành bốn lớp chính: Interaction Layer, Retrieval Layer, Generation Layer và Personalization Layer.</w:t>
      </w:r>
    </w:p>
    <w:tbl>
      <w:tblPr>
        <w:tblStyle w:val="TableGrid"/>
        <w:tblW w:type="auto" w:w="0"/>
        <w:jc w:val="center"/>
        <w:tblLook w:firstColumn="1" w:firstRow="1" w:lastColumn="0" w:lastRow="0" w:noHBand="0" w:noVBand="1" w:val="04A0"/>
      </w:tblPr>
      <w:tblGrid>
        <w:gridCol w:w="9792"/>
      </w:tblGrid>
      <w:tr>
        <w:tc>
          <w:tcPr>
            <w:tcW w:type="dxa" w:w="9792"/>
            <w:shd w:fill="F2F2F2"/>
          </w:tcPr>
          <w:p>
            <w:r/>
            <w:r>
              <w:rPr>
                <w:rFonts w:ascii="Consolas" w:hAnsi="Consolas" w:eastAsia="Consolas"/>
                <w:sz w:val="18"/>
              </w:rPr>
              <w:t>User / Learner</w:t>
            </w:r>
            <w:r>
              <w:br/>
            </w:r>
            <w:r>
              <w:rPr>
                <w:rFonts w:ascii="Consolas" w:hAnsi="Consolas" w:eastAsia="Consolas"/>
                <w:sz w:val="18"/>
              </w:rPr>
              <w:t xml:space="preserve">     |</w:t>
            </w:r>
            <w:r>
              <w:br/>
            </w:r>
            <w:r>
              <w:rPr>
                <w:rFonts w:ascii="Consolas" w:hAnsi="Consolas" w:eastAsia="Consolas"/>
                <w:sz w:val="18"/>
              </w:rPr>
              <w:t xml:space="preserve">     v</w:t>
            </w:r>
            <w:r>
              <w:br/>
            </w:r>
            <w:r>
              <w:rPr>
                <w:rFonts w:ascii="Consolas" w:hAnsi="Consolas" w:eastAsia="Consolas"/>
                <w:sz w:val="18"/>
              </w:rPr>
              <w:t>[Chatbot Interface]</w:t>
            </w:r>
            <w:r>
              <w:br/>
            </w:r>
            <w:r>
              <w:rPr>
                <w:rFonts w:ascii="Consolas" w:hAnsi="Consolas" w:eastAsia="Consolas"/>
                <w:sz w:val="18"/>
              </w:rPr>
              <w:t xml:space="preserve">     |</w:t>
            </w:r>
            <w:r>
              <w:br/>
            </w:r>
            <w:r>
              <w:rPr>
                <w:rFonts w:ascii="Consolas" w:hAnsi="Consolas" w:eastAsia="Consolas"/>
                <w:sz w:val="18"/>
              </w:rPr>
              <w:t xml:space="preserve">     v</w:t>
            </w:r>
            <w:r>
              <w:br/>
            </w:r>
            <w:r>
              <w:rPr>
                <w:rFonts w:ascii="Consolas" w:hAnsi="Consolas" w:eastAsia="Consolas"/>
                <w:sz w:val="18"/>
              </w:rPr>
              <w:t>[Intent &amp; Goal Understanding]</w:t>
            </w:r>
            <w:r>
              <w:br/>
            </w:r>
            <w:r>
              <w:rPr>
                <w:rFonts w:ascii="Consolas" w:hAnsi="Consolas" w:eastAsia="Consolas"/>
                <w:sz w:val="18"/>
              </w:rPr>
              <w:t xml:space="preserve">     |</w:t>
            </w:r>
            <w:r>
              <w:br/>
            </w:r>
            <w:r>
              <w:rPr>
                <w:rFonts w:ascii="Consolas" w:hAnsi="Consolas" w:eastAsia="Consolas"/>
                <w:sz w:val="18"/>
              </w:rPr>
              <w:t xml:space="preserve">     v</w:t>
            </w:r>
            <w:r>
              <w:br/>
            </w:r>
            <w:r>
              <w:rPr>
                <w:rFonts w:ascii="Consolas" w:hAnsi="Consolas" w:eastAsia="Consolas"/>
                <w:sz w:val="18"/>
              </w:rPr>
              <w:t>[User Profile + Learning History]</w:t>
            </w:r>
            <w:r>
              <w:br/>
            </w:r>
            <w:r>
              <w:rPr>
                <w:rFonts w:ascii="Consolas" w:hAnsi="Consolas" w:eastAsia="Consolas"/>
                <w:sz w:val="18"/>
              </w:rPr>
              <w:t xml:space="preserve">     |</w:t>
            </w:r>
            <w:r>
              <w:br/>
            </w:r>
            <w:r>
              <w:rPr>
                <w:rFonts w:ascii="Consolas" w:hAnsi="Consolas" w:eastAsia="Consolas"/>
                <w:sz w:val="18"/>
              </w:rPr>
              <w:t xml:space="preserve">     v</w:t>
            </w:r>
            <w:r>
              <w:br/>
            </w:r>
            <w:r>
              <w:rPr>
                <w:rFonts w:ascii="Consolas" w:hAnsi="Consolas" w:eastAsia="Consolas"/>
                <w:sz w:val="18"/>
              </w:rPr>
              <w:t>[Topic &amp; Difficulty Selector]</w:t>
            </w:r>
            <w:r>
              <w:br/>
            </w:r>
            <w:r>
              <w:rPr>
                <w:rFonts w:ascii="Consolas" w:hAnsi="Consolas" w:eastAsia="Consolas"/>
                <w:sz w:val="18"/>
              </w:rPr>
              <w:t xml:space="preserve">     |</w:t>
            </w:r>
            <w:r>
              <w:br/>
            </w:r>
            <w:r>
              <w:rPr>
                <w:rFonts w:ascii="Consolas" w:hAnsi="Consolas" w:eastAsia="Consolas"/>
                <w:sz w:val="18"/>
              </w:rPr>
              <w:t xml:space="preserve">     v</w:t>
            </w:r>
            <w:r>
              <w:br/>
            </w:r>
            <w:r>
              <w:rPr>
                <w:rFonts w:ascii="Consolas" w:hAnsi="Consolas" w:eastAsia="Consolas"/>
                <w:sz w:val="18"/>
              </w:rPr>
              <w:t>[Vector DB Semantic Retrieval]</w:t>
            </w:r>
            <w:r>
              <w:br/>
            </w:r>
            <w:r>
              <w:rPr>
                <w:rFonts w:ascii="Consolas" w:hAnsi="Consolas" w:eastAsia="Consolas"/>
                <w:sz w:val="18"/>
              </w:rPr>
              <w:t xml:space="preserve">     |</w:t>
            </w:r>
            <w:r>
              <w:br/>
            </w:r>
            <w:r>
              <w:rPr>
                <w:rFonts w:ascii="Consolas" w:hAnsi="Consolas" w:eastAsia="Consolas"/>
                <w:sz w:val="18"/>
              </w:rPr>
              <w:t xml:space="preserve">     v</w:t>
            </w:r>
            <w:r>
              <w:br/>
            </w:r>
            <w:r>
              <w:rPr>
                <w:rFonts w:ascii="Consolas" w:hAnsi="Consolas" w:eastAsia="Consolas"/>
                <w:sz w:val="18"/>
              </w:rPr>
              <w:t>[Transformer Exercise Generator]</w:t>
            </w:r>
            <w:r>
              <w:br/>
            </w:r>
            <w:r>
              <w:rPr>
                <w:rFonts w:ascii="Consolas" w:hAnsi="Consolas" w:eastAsia="Consolas"/>
                <w:sz w:val="18"/>
              </w:rPr>
              <w:t xml:space="preserve">     |</w:t>
            </w:r>
            <w:r>
              <w:br/>
            </w:r>
            <w:r>
              <w:rPr>
                <w:rFonts w:ascii="Consolas" w:hAnsi="Consolas" w:eastAsia="Consolas"/>
                <w:sz w:val="18"/>
              </w:rPr>
              <w:t xml:space="preserve">     v</w:t>
            </w:r>
            <w:r>
              <w:br/>
            </w:r>
            <w:r>
              <w:rPr>
                <w:rFonts w:ascii="Consolas" w:hAnsi="Consolas" w:eastAsia="Consolas"/>
                <w:sz w:val="18"/>
              </w:rPr>
              <w:t>[Validation + Answer Checking + Error Analysis]</w:t>
            </w:r>
            <w:r>
              <w:br/>
            </w:r>
            <w:r>
              <w:rPr>
                <w:rFonts w:ascii="Consolas" w:hAnsi="Consolas" w:eastAsia="Consolas"/>
                <w:sz w:val="18"/>
              </w:rPr>
              <w:t xml:space="preserve">     |</w:t>
            </w:r>
            <w:r>
              <w:br/>
            </w:r>
            <w:r>
              <w:rPr>
                <w:rFonts w:ascii="Consolas" w:hAnsi="Consolas" w:eastAsia="Consolas"/>
                <w:sz w:val="18"/>
              </w:rPr>
              <w:t xml:space="preserve">     v</w:t>
            </w:r>
            <w:r>
              <w:br/>
            </w:r>
            <w:r>
              <w:rPr>
                <w:rFonts w:ascii="Consolas" w:hAnsi="Consolas" w:eastAsia="Consolas"/>
                <w:sz w:val="18"/>
              </w:rPr>
              <w:t>[Personalized Feedback &amp; Recommendation]</w:t>
            </w:r>
          </w:p>
        </w:tc>
      </w:tr>
    </w:tbl>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
              <w:rPr>
                <w:rFonts w:ascii="Arial" w:hAnsi="Arial" w:eastAsia="Arial"/>
                <w:b/>
                <w:sz w:val="20"/>
              </w:rPr>
              <w:t>Layer</w:t>
            </w:r>
          </w:p>
        </w:tc>
        <w:tc>
          <w:tcPr>
            <w:tcW w:type="dxa" w:w="3264"/>
            <w:shd w:fill="D9EAF7"/>
          </w:tcPr>
          <w:p>
            <w:r/>
            <w:r>
              <w:rPr>
                <w:rFonts w:ascii="Arial" w:hAnsi="Arial" w:eastAsia="Arial"/>
                <w:b/>
                <w:sz w:val="20"/>
              </w:rPr>
              <w:t>Thành phần</w:t>
            </w:r>
          </w:p>
        </w:tc>
        <w:tc>
          <w:tcPr>
            <w:tcW w:type="dxa" w:w="3264"/>
            <w:shd w:fill="D9EAF7"/>
          </w:tcPr>
          <w:p>
            <w:r/>
            <w:r>
              <w:rPr>
                <w:rFonts w:ascii="Arial" w:hAnsi="Arial" w:eastAsia="Arial"/>
                <w:b/>
                <w:sz w:val="20"/>
              </w:rPr>
              <w:t>Vai trò</w:t>
            </w:r>
          </w:p>
        </w:tc>
      </w:tr>
      <w:tr>
        <w:tc>
          <w:tcPr>
            <w:tcW w:type="dxa" w:w="3264"/>
          </w:tcPr>
          <w:p>
            <w:r/>
            <w:r>
              <w:rPr>
                <w:rFonts w:ascii="Arial" w:hAnsi="Arial" w:eastAsia="Arial"/>
                <w:b w:val="0"/>
                <w:sz w:val="20"/>
              </w:rPr>
              <w:t>Interaction Layer</w:t>
            </w:r>
          </w:p>
        </w:tc>
        <w:tc>
          <w:tcPr>
            <w:tcW w:type="dxa" w:w="3264"/>
          </w:tcPr>
          <w:p>
            <w:r/>
            <w:r>
              <w:rPr>
                <w:rFonts w:ascii="Arial" w:hAnsi="Arial" w:eastAsia="Arial"/>
                <w:b w:val="0"/>
                <w:sz w:val="20"/>
              </w:rPr>
              <w:t>Chatbot UI</w:t>
            </w:r>
          </w:p>
        </w:tc>
        <w:tc>
          <w:tcPr>
            <w:tcW w:type="dxa" w:w="3264"/>
          </w:tcPr>
          <w:p>
            <w:r/>
            <w:r>
              <w:rPr>
                <w:rFonts w:ascii="Arial" w:hAnsi="Arial" w:eastAsia="Arial"/>
                <w:b w:val="0"/>
                <w:sz w:val="20"/>
              </w:rPr>
              <w:t>Nhận yêu cầu, hiển thị bài tập và phản hồi.</w:t>
            </w:r>
          </w:p>
        </w:tc>
      </w:tr>
      <w:tr>
        <w:tc>
          <w:tcPr>
            <w:tcW w:type="dxa" w:w="3264"/>
          </w:tcPr>
          <w:p>
            <w:r/>
            <w:r>
              <w:rPr>
                <w:rFonts w:ascii="Arial" w:hAnsi="Arial" w:eastAsia="Arial"/>
                <w:b w:val="0"/>
                <w:sz w:val="20"/>
              </w:rPr>
              <w:t>Retrieval Layer</w:t>
            </w:r>
          </w:p>
        </w:tc>
        <w:tc>
          <w:tcPr>
            <w:tcW w:type="dxa" w:w="3264"/>
          </w:tcPr>
          <w:p>
            <w:r/>
            <w:r>
              <w:rPr>
                <w:rFonts w:ascii="Arial" w:hAnsi="Arial" w:eastAsia="Arial"/>
                <w:b w:val="0"/>
                <w:sz w:val="20"/>
              </w:rPr>
              <w:t>Knowledge Base, Chunking, Embedding, Vector DB</w:t>
            </w:r>
          </w:p>
        </w:tc>
        <w:tc>
          <w:tcPr>
            <w:tcW w:type="dxa" w:w="3264"/>
          </w:tcPr>
          <w:p>
            <w:r/>
            <w:r>
              <w:rPr>
                <w:rFonts w:ascii="Arial" w:hAnsi="Arial" w:eastAsia="Arial"/>
                <w:b w:val="0"/>
                <w:sz w:val="20"/>
              </w:rPr>
              <w:t>Tìm kiến thức phù hợp với yêu cầu và profile.</w:t>
            </w:r>
          </w:p>
        </w:tc>
      </w:tr>
      <w:tr>
        <w:tc>
          <w:tcPr>
            <w:tcW w:type="dxa" w:w="3264"/>
          </w:tcPr>
          <w:p>
            <w:r/>
            <w:r>
              <w:rPr>
                <w:rFonts w:ascii="Arial" w:hAnsi="Arial" w:eastAsia="Arial"/>
                <w:b w:val="0"/>
                <w:sz w:val="20"/>
              </w:rPr>
              <w:t>Generation Layer</w:t>
            </w:r>
          </w:p>
        </w:tc>
        <w:tc>
          <w:tcPr>
            <w:tcW w:type="dxa" w:w="3264"/>
          </w:tcPr>
          <w:p>
            <w:r/>
            <w:r>
              <w:rPr>
                <w:rFonts w:ascii="Arial" w:hAnsi="Arial" w:eastAsia="Arial"/>
                <w:b w:val="0"/>
                <w:sz w:val="20"/>
              </w:rPr>
              <w:t>Exercise Generator, Distractor Generator, Explanation Generator</w:t>
            </w:r>
          </w:p>
        </w:tc>
        <w:tc>
          <w:tcPr>
            <w:tcW w:type="dxa" w:w="3264"/>
          </w:tcPr>
          <w:p>
            <w:r/>
            <w:r>
              <w:rPr>
                <w:rFonts w:ascii="Arial" w:hAnsi="Arial" w:eastAsia="Arial"/>
                <w:b w:val="0"/>
                <w:sz w:val="20"/>
              </w:rPr>
              <w:t>Sinh bài tập và nội dung phản hồi.</w:t>
            </w:r>
          </w:p>
        </w:tc>
      </w:tr>
      <w:tr>
        <w:tc>
          <w:tcPr>
            <w:tcW w:type="dxa" w:w="3264"/>
          </w:tcPr>
          <w:p>
            <w:r/>
            <w:r>
              <w:rPr>
                <w:rFonts w:ascii="Arial" w:hAnsi="Arial" w:eastAsia="Arial"/>
                <w:b w:val="0"/>
                <w:sz w:val="20"/>
              </w:rPr>
              <w:t>Personalization Layer</w:t>
            </w:r>
          </w:p>
        </w:tc>
        <w:tc>
          <w:tcPr>
            <w:tcW w:type="dxa" w:w="3264"/>
          </w:tcPr>
          <w:p>
            <w:r/>
            <w:r>
              <w:rPr>
                <w:rFonts w:ascii="Arial" w:hAnsi="Arial" w:eastAsia="Arial"/>
                <w:b w:val="0"/>
                <w:sz w:val="20"/>
              </w:rPr>
              <w:t>User Profile, Error Analysis, Recommendation Engine</w:t>
            </w:r>
          </w:p>
        </w:tc>
        <w:tc>
          <w:tcPr>
            <w:tcW w:type="dxa" w:w="3264"/>
          </w:tcPr>
          <w:p>
            <w:r/>
            <w:r>
              <w:rPr>
                <w:rFonts w:ascii="Arial" w:hAnsi="Arial" w:eastAsia="Arial"/>
                <w:b w:val="0"/>
                <w:sz w:val="20"/>
              </w:rPr>
              <w:t>Theo dõi điểm yếu và cá nhân hóa bài luyện.</w:t>
            </w:r>
          </w:p>
        </w:tc>
      </w:tr>
    </w:tbl>
    <w:p/>
    <w:p>
      <w:pPr>
        <w:pStyle w:val="Heading2"/>
      </w:pPr>
      <w:r>
        <w:t>2.8. Thiết kế cơ sở dữ liệu</w:t>
      </w:r>
    </w:p>
    <w:p>
      <w:r>
        <w:t>Đề tài sử dụng hai loại lưu trữ: relational database để lưu dữ liệu có cấu trúc và Vector Database để lưu embedding phục vụ truy xuất ngữ nghĩa.</w:t>
      </w:r>
    </w:p>
    <w:p>
      <w:r>
        <w:t>Relational database đề xuất: SQLite cho phiên bản đồ án. Vector Database đề xuất: ChromaDB.</w:t>
      </w:r>
    </w:p>
    <w:tbl>
      <w:tblPr>
        <w:tblStyle w:val="TableGrid"/>
        <w:tblW w:type="auto" w:w="0"/>
        <w:jc w:val="center"/>
        <w:tblLook w:firstColumn="1" w:firstRow="1" w:lastColumn="0" w:lastRow="0" w:noHBand="0" w:noVBand="1" w:val="04A0"/>
      </w:tblPr>
      <w:tblGrid>
        <w:gridCol w:w="9792"/>
      </w:tblGrid>
      <w:tr>
        <w:tc>
          <w:tcPr>
            <w:tcW w:type="dxa" w:w="9792"/>
            <w:shd w:fill="F2F2F2"/>
          </w:tcPr>
          <w:p>
            <w:r/>
            <w:r>
              <w:rPr>
                <w:rFonts w:ascii="Consolas" w:hAnsi="Consolas" w:eastAsia="Consolas"/>
                <w:sz w:val="18"/>
              </w:rPr>
              <w:t>erDiagram</w:t>
            </w:r>
            <w:r>
              <w:br/>
            </w:r>
            <w:r>
              <w:rPr>
                <w:rFonts w:ascii="Consolas" w:hAnsi="Consolas" w:eastAsia="Consolas"/>
                <w:sz w:val="18"/>
              </w:rPr>
              <w:t>USERS ||--o{ USER_PROFILES : has</w:t>
            </w:r>
            <w:r>
              <w:br/>
            </w:r>
            <w:r>
              <w:rPr>
                <w:rFonts w:ascii="Consolas" w:hAnsi="Consolas" w:eastAsia="Consolas"/>
                <w:sz w:val="18"/>
              </w:rPr>
              <w:t>USERS ||--o{ PRACTICE_SESSIONS : creates</w:t>
            </w:r>
            <w:r>
              <w:br/>
            </w:r>
            <w:r>
              <w:rPr>
                <w:rFonts w:ascii="Consolas" w:hAnsi="Consolas" w:eastAsia="Consolas"/>
                <w:sz w:val="18"/>
              </w:rPr>
              <w:t>PRACTICE_SESSIONS ||--o{ USER_ANSWERS : contains</w:t>
            </w:r>
            <w:r>
              <w:br/>
            </w:r>
            <w:r>
              <w:rPr>
                <w:rFonts w:ascii="Consolas" w:hAnsi="Consolas" w:eastAsia="Consolas"/>
                <w:sz w:val="18"/>
              </w:rPr>
              <w:t>EXERCISES ||--o{ OPTIONS : has</w:t>
            </w:r>
            <w:r>
              <w:br/>
            </w:r>
            <w:r>
              <w:rPr>
                <w:rFonts w:ascii="Consolas" w:hAnsi="Consolas" w:eastAsia="Consolas"/>
                <w:sz w:val="18"/>
              </w:rPr>
              <w:t>EXERCISES ||--o{ USER_ANSWERS : answered_in</w:t>
            </w:r>
            <w:r>
              <w:br/>
            </w:r>
            <w:r>
              <w:rPr>
                <w:rFonts w:ascii="Consolas" w:hAnsi="Consolas" w:eastAsia="Consolas"/>
                <w:sz w:val="18"/>
              </w:rPr>
              <w:t>TOPICS ||--o{ KNOWLEDGE_CHUNKS : contains</w:t>
            </w:r>
            <w:r>
              <w:br/>
            </w:r>
            <w:r>
              <w:rPr>
                <w:rFonts w:ascii="Consolas" w:hAnsi="Consolas" w:eastAsia="Consolas"/>
                <w:sz w:val="18"/>
              </w:rPr>
              <w:t>TOPICS ||--o{ EXERCISES : related_to</w:t>
            </w:r>
            <w:r>
              <w:br/>
            </w:r>
            <w:r>
              <w:rPr>
                <w:rFonts w:ascii="Consolas" w:hAnsi="Consolas" w:eastAsia="Consolas"/>
                <w:sz w:val="18"/>
              </w:rPr>
              <w:t>USERS ||--o{ USER_WEAKNESSES : has</w:t>
            </w:r>
            <w:r>
              <w:br/>
            </w:r>
            <w:r>
              <w:rPr>
                <w:rFonts w:ascii="Consolas" w:hAnsi="Consolas" w:eastAsia="Consolas"/>
                <w:sz w:val="18"/>
              </w:rPr>
              <w:t>TOPICS ||--o{ USER_WEAKNESSES : tracked_by</w:t>
            </w:r>
          </w:p>
        </w:tc>
      </w:tr>
    </w:tbl>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
              <w:rPr>
                <w:rFonts w:ascii="Arial" w:hAnsi="Arial" w:eastAsia="Arial"/>
                <w:b/>
                <w:sz w:val="20"/>
              </w:rPr>
              <w:t>Bảng</w:t>
            </w:r>
          </w:p>
        </w:tc>
        <w:tc>
          <w:tcPr>
            <w:tcW w:type="dxa" w:w="3264"/>
            <w:shd w:fill="D9EAF7"/>
          </w:tcPr>
          <w:p>
            <w:r/>
            <w:r>
              <w:rPr>
                <w:rFonts w:ascii="Arial" w:hAnsi="Arial" w:eastAsia="Arial"/>
                <w:b/>
                <w:sz w:val="20"/>
              </w:rPr>
              <w:t>Các trường chính</w:t>
            </w:r>
          </w:p>
        </w:tc>
        <w:tc>
          <w:tcPr>
            <w:tcW w:type="dxa" w:w="3264"/>
            <w:shd w:fill="D9EAF7"/>
          </w:tcPr>
          <w:p>
            <w:r/>
            <w:r>
              <w:rPr>
                <w:rFonts w:ascii="Arial" w:hAnsi="Arial" w:eastAsia="Arial"/>
                <w:b/>
                <w:sz w:val="20"/>
              </w:rPr>
              <w:t>Mục đích</w:t>
            </w:r>
          </w:p>
        </w:tc>
      </w:tr>
      <w:tr>
        <w:tc>
          <w:tcPr>
            <w:tcW w:type="dxa" w:w="3264"/>
          </w:tcPr>
          <w:p>
            <w:r/>
            <w:r>
              <w:rPr>
                <w:rFonts w:ascii="Arial" w:hAnsi="Arial" w:eastAsia="Arial"/>
                <w:b w:val="0"/>
                <w:sz w:val="20"/>
              </w:rPr>
              <w:t>users</w:t>
            </w:r>
          </w:p>
        </w:tc>
        <w:tc>
          <w:tcPr>
            <w:tcW w:type="dxa" w:w="3264"/>
          </w:tcPr>
          <w:p>
            <w:r/>
            <w:r>
              <w:rPr>
                <w:rFonts w:ascii="Arial" w:hAnsi="Arial" w:eastAsia="Arial"/>
                <w:b w:val="0"/>
                <w:sz w:val="20"/>
              </w:rPr>
              <w:t>id, name, email, created_at</w:t>
            </w:r>
          </w:p>
        </w:tc>
        <w:tc>
          <w:tcPr>
            <w:tcW w:type="dxa" w:w="3264"/>
          </w:tcPr>
          <w:p>
            <w:r/>
            <w:r>
              <w:rPr>
                <w:rFonts w:ascii="Arial" w:hAnsi="Arial" w:eastAsia="Arial"/>
                <w:b w:val="0"/>
                <w:sz w:val="20"/>
              </w:rPr>
              <w:t>Lưu thông tin người dùng.</w:t>
            </w:r>
          </w:p>
        </w:tc>
      </w:tr>
      <w:tr>
        <w:tc>
          <w:tcPr>
            <w:tcW w:type="dxa" w:w="3264"/>
          </w:tcPr>
          <w:p>
            <w:r/>
            <w:r>
              <w:rPr>
                <w:rFonts w:ascii="Arial" w:hAnsi="Arial" w:eastAsia="Arial"/>
                <w:b w:val="0"/>
                <w:sz w:val="20"/>
              </w:rPr>
              <w:t>user_profiles</w:t>
            </w:r>
          </w:p>
        </w:tc>
        <w:tc>
          <w:tcPr>
            <w:tcW w:type="dxa" w:w="3264"/>
          </w:tcPr>
          <w:p>
            <w:r/>
            <w:r>
              <w:rPr>
                <w:rFonts w:ascii="Arial" w:hAnsi="Arial" w:eastAsia="Arial"/>
                <w:b w:val="0"/>
                <w:sz w:val="20"/>
              </w:rPr>
              <w:t>user_id, level, goals, preferred_difficulty</w:t>
            </w:r>
          </w:p>
        </w:tc>
        <w:tc>
          <w:tcPr>
            <w:tcW w:type="dxa" w:w="3264"/>
          </w:tcPr>
          <w:p>
            <w:r/>
            <w:r>
              <w:rPr>
                <w:rFonts w:ascii="Arial" w:hAnsi="Arial" w:eastAsia="Arial"/>
                <w:b w:val="0"/>
                <w:sz w:val="20"/>
              </w:rPr>
              <w:t>Lưu hồ sơ học tập.</w:t>
            </w:r>
          </w:p>
        </w:tc>
      </w:tr>
      <w:tr>
        <w:tc>
          <w:tcPr>
            <w:tcW w:type="dxa" w:w="3264"/>
          </w:tcPr>
          <w:p>
            <w:r/>
            <w:r>
              <w:rPr>
                <w:rFonts w:ascii="Arial" w:hAnsi="Arial" w:eastAsia="Arial"/>
                <w:b w:val="0"/>
                <w:sz w:val="20"/>
              </w:rPr>
              <w:t>topics</w:t>
            </w:r>
          </w:p>
        </w:tc>
        <w:tc>
          <w:tcPr>
            <w:tcW w:type="dxa" w:w="3264"/>
          </w:tcPr>
          <w:p>
            <w:r/>
            <w:r>
              <w:rPr>
                <w:rFonts w:ascii="Arial" w:hAnsi="Arial" w:eastAsia="Arial"/>
                <w:b w:val="0"/>
                <w:sz w:val="20"/>
              </w:rPr>
              <w:t>id, name, category, description</w:t>
            </w:r>
          </w:p>
        </w:tc>
        <w:tc>
          <w:tcPr>
            <w:tcW w:type="dxa" w:w="3264"/>
          </w:tcPr>
          <w:p>
            <w:r/>
            <w:r>
              <w:rPr>
                <w:rFonts w:ascii="Arial" w:hAnsi="Arial" w:eastAsia="Arial"/>
                <w:b w:val="0"/>
                <w:sz w:val="20"/>
              </w:rPr>
              <w:t>Quản lý chủ đề grammar/vocabulary.</w:t>
            </w:r>
          </w:p>
        </w:tc>
      </w:tr>
      <w:tr>
        <w:tc>
          <w:tcPr>
            <w:tcW w:type="dxa" w:w="3264"/>
          </w:tcPr>
          <w:p>
            <w:r/>
            <w:r>
              <w:rPr>
                <w:rFonts w:ascii="Arial" w:hAnsi="Arial" w:eastAsia="Arial"/>
                <w:b w:val="0"/>
                <w:sz w:val="20"/>
              </w:rPr>
              <w:t>knowledge_chunks</w:t>
            </w:r>
          </w:p>
        </w:tc>
        <w:tc>
          <w:tcPr>
            <w:tcW w:type="dxa" w:w="3264"/>
          </w:tcPr>
          <w:p>
            <w:r/>
            <w:r>
              <w:rPr>
                <w:rFonts w:ascii="Arial" w:hAnsi="Arial" w:eastAsia="Arial"/>
                <w:b w:val="0"/>
                <w:sz w:val="20"/>
              </w:rPr>
              <w:t>id, topic_id, content, source, metadata</w:t>
            </w:r>
          </w:p>
        </w:tc>
        <w:tc>
          <w:tcPr>
            <w:tcW w:type="dxa" w:w="3264"/>
          </w:tcPr>
          <w:p>
            <w:r/>
            <w:r>
              <w:rPr>
                <w:rFonts w:ascii="Arial" w:hAnsi="Arial" w:eastAsia="Arial"/>
                <w:b w:val="0"/>
                <w:sz w:val="20"/>
              </w:rPr>
              <w:t>Lưu đoạn kiến thức dùng cho retrieval.</w:t>
            </w:r>
          </w:p>
        </w:tc>
      </w:tr>
      <w:tr>
        <w:tc>
          <w:tcPr>
            <w:tcW w:type="dxa" w:w="3264"/>
          </w:tcPr>
          <w:p>
            <w:r/>
            <w:r>
              <w:rPr>
                <w:rFonts w:ascii="Arial" w:hAnsi="Arial" w:eastAsia="Arial"/>
                <w:b w:val="0"/>
                <w:sz w:val="20"/>
              </w:rPr>
              <w:t>exercises</w:t>
            </w:r>
          </w:p>
        </w:tc>
        <w:tc>
          <w:tcPr>
            <w:tcW w:type="dxa" w:w="3264"/>
          </w:tcPr>
          <w:p>
            <w:r/>
            <w:r>
              <w:rPr>
                <w:rFonts w:ascii="Arial" w:hAnsi="Arial" w:eastAsia="Arial"/>
                <w:b w:val="0"/>
                <w:sz w:val="20"/>
              </w:rPr>
              <w:t>id, topic_id, question_text, type, difficulty, correct_answer, explanation</w:t>
            </w:r>
          </w:p>
        </w:tc>
        <w:tc>
          <w:tcPr>
            <w:tcW w:type="dxa" w:w="3264"/>
          </w:tcPr>
          <w:p>
            <w:r/>
            <w:r>
              <w:rPr>
                <w:rFonts w:ascii="Arial" w:hAnsi="Arial" w:eastAsia="Arial"/>
                <w:b w:val="0"/>
                <w:sz w:val="20"/>
              </w:rPr>
              <w:t>Lưu bài tập được sinh hoặc có sẵn.</w:t>
            </w:r>
          </w:p>
        </w:tc>
      </w:tr>
      <w:tr>
        <w:tc>
          <w:tcPr>
            <w:tcW w:type="dxa" w:w="3264"/>
          </w:tcPr>
          <w:p>
            <w:r/>
            <w:r>
              <w:rPr>
                <w:rFonts w:ascii="Arial" w:hAnsi="Arial" w:eastAsia="Arial"/>
                <w:b w:val="0"/>
                <w:sz w:val="20"/>
              </w:rPr>
              <w:t>options</w:t>
            </w:r>
          </w:p>
        </w:tc>
        <w:tc>
          <w:tcPr>
            <w:tcW w:type="dxa" w:w="3264"/>
          </w:tcPr>
          <w:p>
            <w:r/>
            <w:r>
              <w:rPr>
                <w:rFonts w:ascii="Arial" w:hAnsi="Arial" w:eastAsia="Arial"/>
                <w:b w:val="0"/>
                <w:sz w:val="20"/>
              </w:rPr>
              <w:t>id, exercise_id, label, option_text, is_correct</w:t>
            </w:r>
          </w:p>
        </w:tc>
        <w:tc>
          <w:tcPr>
            <w:tcW w:type="dxa" w:w="3264"/>
          </w:tcPr>
          <w:p>
            <w:r/>
            <w:r>
              <w:rPr>
                <w:rFonts w:ascii="Arial" w:hAnsi="Arial" w:eastAsia="Arial"/>
                <w:b w:val="0"/>
                <w:sz w:val="20"/>
              </w:rPr>
              <w:t>Lưu đáp án A/B/C/D.</w:t>
            </w:r>
          </w:p>
        </w:tc>
      </w:tr>
      <w:tr>
        <w:tc>
          <w:tcPr>
            <w:tcW w:type="dxa" w:w="3264"/>
          </w:tcPr>
          <w:p>
            <w:r/>
            <w:r>
              <w:rPr>
                <w:rFonts w:ascii="Arial" w:hAnsi="Arial" w:eastAsia="Arial"/>
                <w:b w:val="0"/>
                <w:sz w:val="20"/>
              </w:rPr>
              <w:t>practice_sessions</w:t>
            </w:r>
          </w:p>
        </w:tc>
        <w:tc>
          <w:tcPr>
            <w:tcW w:type="dxa" w:w="3264"/>
          </w:tcPr>
          <w:p>
            <w:r/>
            <w:r>
              <w:rPr>
                <w:rFonts w:ascii="Arial" w:hAnsi="Arial" w:eastAsia="Arial"/>
                <w:b w:val="0"/>
                <w:sz w:val="20"/>
              </w:rPr>
              <w:t>id, user_id, started_at, ended_at, score</w:t>
            </w:r>
          </w:p>
        </w:tc>
        <w:tc>
          <w:tcPr>
            <w:tcW w:type="dxa" w:w="3264"/>
          </w:tcPr>
          <w:p>
            <w:r/>
            <w:r>
              <w:rPr>
                <w:rFonts w:ascii="Arial" w:hAnsi="Arial" w:eastAsia="Arial"/>
                <w:b w:val="0"/>
                <w:sz w:val="20"/>
              </w:rPr>
              <w:t>Lưu mỗi phiên luyện tập.</w:t>
            </w:r>
          </w:p>
        </w:tc>
      </w:tr>
      <w:tr>
        <w:tc>
          <w:tcPr>
            <w:tcW w:type="dxa" w:w="3264"/>
          </w:tcPr>
          <w:p>
            <w:r/>
            <w:r>
              <w:rPr>
                <w:rFonts w:ascii="Arial" w:hAnsi="Arial" w:eastAsia="Arial"/>
                <w:b w:val="0"/>
                <w:sz w:val="20"/>
              </w:rPr>
              <w:t>user_answers</w:t>
            </w:r>
          </w:p>
        </w:tc>
        <w:tc>
          <w:tcPr>
            <w:tcW w:type="dxa" w:w="3264"/>
          </w:tcPr>
          <w:p>
            <w:r/>
            <w:r>
              <w:rPr>
                <w:rFonts w:ascii="Arial" w:hAnsi="Arial" w:eastAsia="Arial"/>
                <w:b w:val="0"/>
                <w:sz w:val="20"/>
              </w:rPr>
              <w:t>id, session_id, exercise_id, selected_answer, is_correct</w:t>
            </w:r>
          </w:p>
        </w:tc>
        <w:tc>
          <w:tcPr>
            <w:tcW w:type="dxa" w:w="3264"/>
          </w:tcPr>
          <w:p>
            <w:r/>
            <w:r>
              <w:rPr>
                <w:rFonts w:ascii="Arial" w:hAnsi="Arial" w:eastAsia="Arial"/>
                <w:b w:val="0"/>
                <w:sz w:val="20"/>
              </w:rPr>
              <w:t>Lưu câu trả lời của user.</w:t>
            </w:r>
          </w:p>
        </w:tc>
      </w:tr>
      <w:tr>
        <w:tc>
          <w:tcPr>
            <w:tcW w:type="dxa" w:w="3264"/>
          </w:tcPr>
          <w:p>
            <w:r/>
            <w:r>
              <w:rPr>
                <w:rFonts w:ascii="Arial" w:hAnsi="Arial" w:eastAsia="Arial"/>
                <w:b w:val="0"/>
                <w:sz w:val="20"/>
              </w:rPr>
              <w:t>user_weaknesses</w:t>
            </w:r>
          </w:p>
        </w:tc>
        <w:tc>
          <w:tcPr>
            <w:tcW w:type="dxa" w:w="3264"/>
          </w:tcPr>
          <w:p>
            <w:r/>
            <w:r>
              <w:rPr>
                <w:rFonts w:ascii="Arial" w:hAnsi="Arial" w:eastAsia="Arial"/>
                <w:b w:val="0"/>
                <w:sz w:val="20"/>
              </w:rPr>
              <w:t>id, user_id, topic_id, accuracy, error_count, last_practiced_at</w:t>
            </w:r>
          </w:p>
        </w:tc>
        <w:tc>
          <w:tcPr>
            <w:tcW w:type="dxa" w:w="3264"/>
          </w:tcPr>
          <w:p>
            <w:r/>
            <w:r>
              <w:rPr>
                <w:rFonts w:ascii="Arial" w:hAnsi="Arial" w:eastAsia="Arial"/>
                <w:b w:val="0"/>
                <w:sz w:val="20"/>
              </w:rPr>
              <w:t>Theo dõi điểm yếu theo chủ đề.</w:t>
            </w:r>
          </w:p>
        </w:tc>
      </w:tr>
    </w:tbl>
    <w:p/>
    <w:p>
      <w:pPr>
        <w:pStyle w:val="Heading3"/>
      </w:pPr>
      <w:r>
        <w:t>Metadata trong Vector DB:</w:t>
      </w:r>
    </w:p>
    <w:tbl>
      <w:tblPr>
        <w:tblStyle w:val="TableGrid"/>
        <w:tblW w:type="auto" w:w="0"/>
        <w:jc w:val="center"/>
        <w:tblLook w:firstColumn="1" w:firstRow="1" w:lastColumn="0" w:lastRow="0" w:noHBand="0" w:noVBand="1" w:val="04A0"/>
      </w:tblPr>
      <w:tblGrid>
        <w:gridCol w:w="9792"/>
      </w:tblGrid>
      <w:tr>
        <w:tc>
          <w:tcPr>
            <w:tcW w:type="dxa" w:w="9792"/>
            <w:shd w:fill="F2F2F2"/>
          </w:tcPr>
          <w:p>
            <w:r/>
            <w:r>
              <w:rPr>
                <w:rFonts w:ascii="Consolas" w:hAnsi="Consolas" w:eastAsia="Consolas"/>
                <w:sz w:val="18"/>
              </w:rPr>
              <w:t>{</w:t>
            </w:r>
            <w:r>
              <w:br/>
            </w:r>
            <w:r>
              <w:rPr>
                <w:rFonts w:ascii="Consolas" w:hAnsi="Consolas" w:eastAsia="Consolas"/>
                <w:sz w:val="18"/>
              </w:rPr>
              <w:t xml:space="preserve">  "chunk_id": "grammar_passive_001",</w:t>
            </w:r>
            <w:r>
              <w:br/>
            </w:r>
            <w:r>
              <w:rPr>
                <w:rFonts w:ascii="Consolas" w:hAnsi="Consolas" w:eastAsia="Consolas"/>
                <w:sz w:val="18"/>
              </w:rPr>
              <w:t xml:space="preserve">  "topic": "passive_voice",</w:t>
            </w:r>
            <w:r>
              <w:br/>
            </w:r>
            <w:r>
              <w:rPr>
                <w:rFonts w:ascii="Consolas" w:hAnsi="Consolas" w:eastAsia="Consolas"/>
                <w:sz w:val="18"/>
              </w:rPr>
              <w:t xml:space="preserve">  "level": "beginner",</w:t>
            </w:r>
            <w:r>
              <w:br/>
            </w:r>
            <w:r>
              <w:rPr>
                <w:rFonts w:ascii="Consolas" w:hAnsi="Consolas" w:eastAsia="Consolas"/>
                <w:sz w:val="18"/>
              </w:rPr>
              <w:t xml:space="preserve">  "category": "grammar",</w:t>
            </w:r>
            <w:r>
              <w:br/>
            </w:r>
            <w:r>
              <w:rPr>
                <w:rFonts w:ascii="Consolas" w:hAnsi="Consolas" w:eastAsia="Consolas"/>
                <w:sz w:val="18"/>
              </w:rPr>
              <w:t xml:space="preserve">  "source": "English grammar material"</w:t>
            </w:r>
            <w:r>
              <w:br/>
            </w:r>
            <w:r>
              <w:rPr>
                <w:rFonts w:ascii="Consolas" w:hAnsi="Consolas" w:eastAsia="Consolas"/>
                <w:sz w:val="18"/>
              </w:rPr>
              <w:t>}</w:t>
            </w:r>
          </w:p>
        </w:tc>
      </w:tr>
    </w:tbl>
    <w:p/>
    <w:p>
      <w:pPr>
        <w:pStyle w:val="Heading2"/>
      </w:pPr>
      <w:r>
        <w:t>2.9. Dataset và thu thập dữ liệu</w:t>
      </w:r>
    </w:p>
    <w:p>
      <w:r>
        <w:t>Dữ liệu được chia thành hai nhóm: Knowledge Base và Exercise Dataset.</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
              <w:rPr>
                <w:rFonts w:ascii="Arial" w:hAnsi="Arial" w:eastAsia="Arial"/>
                <w:b/>
                <w:sz w:val="20"/>
              </w:rPr>
              <w:t>Nhóm dữ liệu</w:t>
            </w:r>
          </w:p>
        </w:tc>
        <w:tc>
          <w:tcPr>
            <w:tcW w:type="dxa" w:w="3264"/>
            <w:shd w:fill="D9EAF7"/>
          </w:tcPr>
          <w:p>
            <w:r/>
            <w:r>
              <w:rPr>
                <w:rFonts w:ascii="Arial" w:hAnsi="Arial" w:eastAsia="Arial"/>
                <w:b/>
                <w:sz w:val="20"/>
              </w:rPr>
              <w:t>Nội dung</w:t>
            </w:r>
          </w:p>
        </w:tc>
        <w:tc>
          <w:tcPr>
            <w:tcW w:type="dxa" w:w="3264"/>
            <w:shd w:fill="D9EAF7"/>
          </w:tcPr>
          <w:p>
            <w:r/>
            <w:r>
              <w:rPr>
                <w:rFonts w:ascii="Arial" w:hAnsi="Arial" w:eastAsia="Arial"/>
                <w:b/>
                <w:sz w:val="20"/>
              </w:rPr>
              <w:t>Vai trò</w:t>
            </w:r>
          </w:p>
        </w:tc>
      </w:tr>
      <w:tr>
        <w:tc>
          <w:tcPr>
            <w:tcW w:type="dxa" w:w="3264"/>
          </w:tcPr>
          <w:p>
            <w:r/>
            <w:r>
              <w:rPr>
                <w:rFonts w:ascii="Arial" w:hAnsi="Arial" w:eastAsia="Arial"/>
                <w:b w:val="0"/>
                <w:sz w:val="20"/>
              </w:rPr>
              <w:t>Knowledge Base</w:t>
            </w:r>
          </w:p>
        </w:tc>
        <w:tc>
          <w:tcPr>
            <w:tcW w:type="dxa" w:w="3264"/>
          </w:tcPr>
          <w:p>
            <w:r/>
            <w:r>
              <w:rPr>
                <w:rFonts w:ascii="Arial" w:hAnsi="Arial" w:eastAsia="Arial"/>
                <w:b w:val="0"/>
                <w:sz w:val="20"/>
              </w:rPr>
              <w:t>Tài liệu grammar, vocabulary, ví dụ, cấu trúc câu</w:t>
            </w:r>
          </w:p>
        </w:tc>
        <w:tc>
          <w:tcPr>
            <w:tcW w:type="dxa" w:w="3264"/>
          </w:tcPr>
          <w:p>
            <w:r/>
            <w:r>
              <w:rPr>
                <w:rFonts w:ascii="Arial" w:hAnsi="Arial" w:eastAsia="Arial"/>
                <w:b w:val="0"/>
                <w:sz w:val="20"/>
              </w:rPr>
              <w:t>Làm nguồn retrieval để sinh bài tập.</w:t>
            </w:r>
          </w:p>
        </w:tc>
      </w:tr>
      <w:tr>
        <w:tc>
          <w:tcPr>
            <w:tcW w:type="dxa" w:w="3264"/>
          </w:tcPr>
          <w:p>
            <w:r/>
            <w:r>
              <w:rPr>
                <w:rFonts w:ascii="Arial" w:hAnsi="Arial" w:eastAsia="Arial"/>
                <w:b w:val="0"/>
                <w:sz w:val="20"/>
              </w:rPr>
              <w:t>Exercise Dataset</w:t>
            </w:r>
          </w:p>
        </w:tc>
        <w:tc>
          <w:tcPr>
            <w:tcW w:type="dxa" w:w="3264"/>
          </w:tcPr>
          <w:p>
            <w:r/>
            <w:r>
              <w:rPr>
                <w:rFonts w:ascii="Arial" w:hAnsi="Arial" w:eastAsia="Arial"/>
                <w:b w:val="0"/>
                <w:sz w:val="20"/>
              </w:rPr>
              <w:t>Bài tập tiếng Anh, đề thi, câu hỏi mẫu, đáp án, giải thích</w:t>
            </w:r>
          </w:p>
        </w:tc>
        <w:tc>
          <w:tcPr>
            <w:tcW w:type="dxa" w:w="3264"/>
          </w:tcPr>
          <w:p>
            <w:r/>
            <w:r>
              <w:rPr>
                <w:rFonts w:ascii="Arial" w:hAnsi="Arial" w:eastAsia="Arial"/>
                <w:b w:val="0"/>
                <w:sz w:val="20"/>
              </w:rPr>
              <w:t>Làm dữ liệu tham khảo cho format câu hỏi và evaluation.</w:t>
            </w:r>
          </w:p>
        </w:tc>
      </w:tr>
      <w:tr>
        <w:tc>
          <w:tcPr>
            <w:tcW w:type="dxa" w:w="3264"/>
          </w:tcPr>
          <w:p>
            <w:r/>
            <w:r>
              <w:rPr>
                <w:rFonts w:ascii="Arial" w:hAnsi="Arial" w:eastAsia="Arial"/>
                <w:b w:val="0"/>
                <w:sz w:val="20"/>
              </w:rPr>
              <w:t>User Data</w:t>
            </w:r>
          </w:p>
        </w:tc>
        <w:tc>
          <w:tcPr>
            <w:tcW w:type="dxa" w:w="3264"/>
          </w:tcPr>
          <w:p>
            <w:r/>
            <w:r>
              <w:rPr>
                <w:rFonts w:ascii="Arial" w:hAnsi="Arial" w:eastAsia="Arial"/>
                <w:b w:val="0"/>
                <w:sz w:val="20"/>
              </w:rPr>
              <w:t>Lịch sử làm bài, độ chính xác theo topic, điểm yếu</w:t>
            </w:r>
          </w:p>
        </w:tc>
        <w:tc>
          <w:tcPr>
            <w:tcW w:type="dxa" w:w="3264"/>
          </w:tcPr>
          <w:p>
            <w:r/>
            <w:r>
              <w:rPr>
                <w:rFonts w:ascii="Arial" w:hAnsi="Arial" w:eastAsia="Arial"/>
                <w:b w:val="0"/>
                <w:sz w:val="20"/>
              </w:rPr>
              <w:t>Phục vụ cá nhân hóa.</w:t>
            </w:r>
          </w:p>
        </w:tc>
      </w:tr>
    </w:tbl>
    <w:p/>
    <w:p>
      <w:r>
        <w:t>Trong MVP, dữ liệu có thể được chuẩn hóa thủ công ở mức vừa phải để đảm bảo chất lượng. Hệ thống cần tránh phụ thuộc hoàn toàn vào dữ liệu scrape tự động vì có thể phát sinh lỗi format, thiếu đáp án hoặc sai mapping giữa câu hỏi và giải thích.</w:t>
      </w:r>
    </w:p>
    <w:p>
      <w:pPr>
        <w:pStyle w:val="Heading2"/>
      </w:pPr>
      <w:r>
        <w:t>2.10. Evaluation</w:t>
      </w:r>
    </w:p>
    <w:p>
      <w:r>
        <w:t>Đánh giá hệ thống cần bao gồm cả chất lượng sinh bài tập và hiệu quả cá nhân hóa.</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
              <w:rPr>
                <w:rFonts w:ascii="Arial" w:hAnsi="Arial" w:eastAsia="Arial"/>
                <w:b/>
                <w:sz w:val="20"/>
              </w:rPr>
              <w:t>Nhóm đánh giá</w:t>
            </w:r>
          </w:p>
        </w:tc>
        <w:tc>
          <w:tcPr>
            <w:tcW w:type="dxa" w:w="3264"/>
            <w:shd w:fill="D9EAF7"/>
          </w:tcPr>
          <w:p>
            <w:r/>
            <w:r>
              <w:rPr>
                <w:rFonts w:ascii="Arial" w:hAnsi="Arial" w:eastAsia="Arial"/>
                <w:b/>
                <w:sz w:val="20"/>
              </w:rPr>
              <w:t>Metric</w:t>
            </w:r>
          </w:p>
        </w:tc>
        <w:tc>
          <w:tcPr>
            <w:tcW w:type="dxa" w:w="3264"/>
            <w:shd w:fill="D9EAF7"/>
          </w:tcPr>
          <w:p>
            <w:r/>
            <w:r>
              <w:rPr>
                <w:rFonts w:ascii="Arial" w:hAnsi="Arial" w:eastAsia="Arial"/>
                <w:b/>
                <w:sz w:val="20"/>
              </w:rPr>
              <w:t>Ý nghĩa</w:t>
            </w:r>
          </w:p>
        </w:tc>
      </w:tr>
      <w:tr>
        <w:tc>
          <w:tcPr>
            <w:tcW w:type="dxa" w:w="3264"/>
          </w:tcPr>
          <w:p>
            <w:r/>
            <w:r>
              <w:rPr>
                <w:rFonts w:ascii="Arial" w:hAnsi="Arial" w:eastAsia="Arial"/>
                <w:b w:val="0"/>
                <w:sz w:val="20"/>
              </w:rPr>
              <w:t>Generation Quality</w:t>
            </w:r>
          </w:p>
        </w:tc>
        <w:tc>
          <w:tcPr>
            <w:tcW w:type="dxa" w:w="3264"/>
          </w:tcPr>
          <w:p>
            <w:r/>
            <w:r>
              <w:rPr>
                <w:rFonts w:ascii="Arial" w:hAnsi="Arial" w:eastAsia="Arial"/>
                <w:b w:val="0"/>
                <w:sz w:val="20"/>
              </w:rPr>
              <w:t>Fluency</w:t>
            </w:r>
          </w:p>
        </w:tc>
        <w:tc>
          <w:tcPr>
            <w:tcW w:type="dxa" w:w="3264"/>
          </w:tcPr>
          <w:p>
            <w:r/>
            <w:r>
              <w:rPr>
                <w:rFonts w:ascii="Arial" w:hAnsi="Arial" w:eastAsia="Arial"/>
                <w:b w:val="0"/>
                <w:sz w:val="20"/>
              </w:rPr>
              <w:t>Câu hỏi có tự nhiên, đúng ngữ pháp không.</w:t>
            </w:r>
          </w:p>
        </w:tc>
      </w:tr>
      <w:tr>
        <w:tc>
          <w:tcPr>
            <w:tcW w:type="dxa" w:w="3264"/>
          </w:tcPr>
          <w:p>
            <w:r/>
            <w:r>
              <w:rPr>
                <w:rFonts w:ascii="Arial" w:hAnsi="Arial" w:eastAsia="Arial"/>
                <w:b w:val="0"/>
                <w:sz w:val="20"/>
              </w:rPr>
              <w:t>Generation Quality</w:t>
            </w:r>
          </w:p>
        </w:tc>
        <w:tc>
          <w:tcPr>
            <w:tcW w:type="dxa" w:w="3264"/>
          </w:tcPr>
          <w:p>
            <w:r/>
            <w:r>
              <w:rPr>
                <w:rFonts w:ascii="Arial" w:hAnsi="Arial" w:eastAsia="Arial"/>
                <w:b w:val="0"/>
                <w:sz w:val="20"/>
              </w:rPr>
              <w:t>Relevance</w:t>
            </w:r>
          </w:p>
        </w:tc>
        <w:tc>
          <w:tcPr>
            <w:tcW w:type="dxa" w:w="3264"/>
          </w:tcPr>
          <w:p>
            <w:r/>
            <w:r>
              <w:rPr>
                <w:rFonts w:ascii="Arial" w:hAnsi="Arial" w:eastAsia="Arial"/>
                <w:b w:val="0"/>
                <w:sz w:val="20"/>
              </w:rPr>
              <w:t>Câu hỏi có đúng chủ đề và context không.</w:t>
            </w:r>
          </w:p>
        </w:tc>
      </w:tr>
      <w:tr>
        <w:tc>
          <w:tcPr>
            <w:tcW w:type="dxa" w:w="3264"/>
          </w:tcPr>
          <w:p>
            <w:r/>
            <w:r>
              <w:rPr>
                <w:rFonts w:ascii="Arial" w:hAnsi="Arial" w:eastAsia="Arial"/>
                <w:b w:val="0"/>
                <w:sz w:val="20"/>
              </w:rPr>
              <w:t>Generation Quality</w:t>
            </w:r>
          </w:p>
        </w:tc>
        <w:tc>
          <w:tcPr>
            <w:tcW w:type="dxa" w:w="3264"/>
          </w:tcPr>
          <w:p>
            <w:r/>
            <w:r>
              <w:rPr>
                <w:rFonts w:ascii="Arial" w:hAnsi="Arial" w:eastAsia="Arial"/>
                <w:b w:val="0"/>
                <w:sz w:val="20"/>
              </w:rPr>
              <w:t>Distractor Quality</w:t>
            </w:r>
          </w:p>
        </w:tc>
        <w:tc>
          <w:tcPr>
            <w:tcW w:type="dxa" w:w="3264"/>
          </w:tcPr>
          <w:p>
            <w:r/>
            <w:r>
              <w:rPr>
                <w:rFonts w:ascii="Arial" w:hAnsi="Arial" w:eastAsia="Arial"/>
                <w:b w:val="0"/>
                <w:sz w:val="20"/>
              </w:rPr>
              <w:t>Đáp án nhiễu có hợp lý không.</w:t>
            </w:r>
          </w:p>
        </w:tc>
      </w:tr>
      <w:tr>
        <w:tc>
          <w:tcPr>
            <w:tcW w:type="dxa" w:w="3264"/>
          </w:tcPr>
          <w:p>
            <w:r/>
            <w:r>
              <w:rPr>
                <w:rFonts w:ascii="Arial" w:hAnsi="Arial" w:eastAsia="Arial"/>
                <w:b w:val="0"/>
                <w:sz w:val="20"/>
              </w:rPr>
              <w:t>Generation Quality</w:t>
            </w:r>
          </w:p>
        </w:tc>
        <w:tc>
          <w:tcPr>
            <w:tcW w:type="dxa" w:w="3264"/>
          </w:tcPr>
          <w:p>
            <w:r/>
            <w:r>
              <w:rPr>
                <w:rFonts w:ascii="Arial" w:hAnsi="Arial" w:eastAsia="Arial"/>
                <w:b w:val="0"/>
                <w:sz w:val="20"/>
              </w:rPr>
              <w:t>Answerability</w:t>
            </w:r>
          </w:p>
        </w:tc>
        <w:tc>
          <w:tcPr>
            <w:tcW w:type="dxa" w:w="3264"/>
          </w:tcPr>
          <w:p>
            <w:r/>
            <w:r>
              <w:rPr>
                <w:rFonts w:ascii="Arial" w:hAnsi="Arial" w:eastAsia="Arial"/>
                <w:b w:val="0"/>
                <w:sz w:val="20"/>
              </w:rPr>
              <w:t>Câu hỏi có một đáp án đúng rõ ràng không.</w:t>
            </w:r>
          </w:p>
        </w:tc>
      </w:tr>
      <w:tr>
        <w:tc>
          <w:tcPr>
            <w:tcW w:type="dxa" w:w="3264"/>
          </w:tcPr>
          <w:p>
            <w:r/>
            <w:r>
              <w:rPr>
                <w:rFonts w:ascii="Arial" w:hAnsi="Arial" w:eastAsia="Arial"/>
                <w:b w:val="0"/>
                <w:sz w:val="20"/>
              </w:rPr>
              <w:t>Retrieval Quality</w:t>
            </w:r>
          </w:p>
        </w:tc>
        <w:tc>
          <w:tcPr>
            <w:tcW w:type="dxa" w:w="3264"/>
          </w:tcPr>
          <w:p>
            <w:r/>
            <w:r>
              <w:rPr>
                <w:rFonts w:ascii="Arial" w:hAnsi="Arial" w:eastAsia="Arial"/>
                <w:b w:val="0"/>
                <w:sz w:val="20"/>
              </w:rPr>
              <w:t>Top-k relevance</w:t>
            </w:r>
          </w:p>
        </w:tc>
        <w:tc>
          <w:tcPr>
            <w:tcW w:type="dxa" w:w="3264"/>
          </w:tcPr>
          <w:p>
            <w:r/>
            <w:r>
              <w:rPr>
                <w:rFonts w:ascii="Arial" w:hAnsi="Arial" w:eastAsia="Arial"/>
                <w:b w:val="0"/>
                <w:sz w:val="20"/>
              </w:rPr>
              <w:t>Context truy xuất có đúng với topic không.</w:t>
            </w:r>
          </w:p>
        </w:tc>
      </w:tr>
      <w:tr>
        <w:tc>
          <w:tcPr>
            <w:tcW w:type="dxa" w:w="3264"/>
          </w:tcPr>
          <w:p>
            <w:r/>
            <w:r>
              <w:rPr>
                <w:rFonts w:ascii="Arial" w:hAnsi="Arial" w:eastAsia="Arial"/>
                <w:b w:val="0"/>
                <w:sz w:val="20"/>
              </w:rPr>
              <w:t>Personalization</w:t>
            </w:r>
          </w:p>
        </w:tc>
        <w:tc>
          <w:tcPr>
            <w:tcW w:type="dxa" w:w="3264"/>
          </w:tcPr>
          <w:p>
            <w:r/>
            <w:r>
              <w:rPr>
                <w:rFonts w:ascii="Arial" w:hAnsi="Arial" w:eastAsia="Arial"/>
                <w:b w:val="0"/>
                <w:sz w:val="20"/>
              </w:rPr>
              <w:t>Accuracy improvement</w:t>
            </w:r>
          </w:p>
        </w:tc>
        <w:tc>
          <w:tcPr>
            <w:tcW w:type="dxa" w:w="3264"/>
          </w:tcPr>
          <w:p>
            <w:r/>
            <w:r>
              <w:rPr>
                <w:rFonts w:ascii="Arial" w:hAnsi="Arial" w:eastAsia="Arial"/>
                <w:b w:val="0"/>
                <w:sz w:val="20"/>
              </w:rPr>
              <w:t>Người học có cải thiện sau các phiên luyện tập không.</w:t>
            </w:r>
          </w:p>
        </w:tc>
      </w:tr>
      <w:tr>
        <w:tc>
          <w:tcPr>
            <w:tcW w:type="dxa" w:w="3264"/>
          </w:tcPr>
          <w:p>
            <w:r/>
            <w:r>
              <w:rPr>
                <w:rFonts w:ascii="Arial" w:hAnsi="Arial" w:eastAsia="Arial"/>
                <w:b w:val="0"/>
                <w:sz w:val="20"/>
              </w:rPr>
              <w:t>Personalization</w:t>
            </w:r>
          </w:p>
        </w:tc>
        <w:tc>
          <w:tcPr>
            <w:tcW w:type="dxa" w:w="3264"/>
          </w:tcPr>
          <w:p>
            <w:r/>
            <w:r>
              <w:rPr>
                <w:rFonts w:ascii="Arial" w:hAnsi="Arial" w:eastAsia="Arial"/>
                <w:b w:val="0"/>
                <w:sz w:val="20"/>
              </w:rPr>
              <w:t>Weakness detection accuracy</w:t>
            </w:r>
          </w:p>
        </w:tc>
        <w:tc>
          <w:tcPr>
            <w:tcW w:type="dxa" w:w="3264"/>
          </w:tcPr>
          <w:p>
            <w:r/>
            <w:r>
              <w:rPr>
                <w:rFonts w:ascii="Arial" w:hAnsi="Arial" w:eastAsia="Arial"/>
                <w:b w:val="0"/>
                <w:sz w:val="20"/>
              </w:rPr>
              <w:t>Hệ thống phát hiện đúng điểm yếu không.</w:t>
            </w:r>
          </w:p>
        </w:tc>
      </w:tr>
      <w:tr>
        <w:tc>
          <w:tcPr>
            <w:tcW w:type="dxa" w:w="3264"/>
          </w:tcPr>
          <w:p>
            <w:r/>
            <w:r>
              <w:rPr>
                <w:rFonts w:ascii="Arial" w:hAnsi="Arial" w:eastAsia="Arial"/>
                <w:b w:val="0"/>
                <w:sz w:val="20"/>
              </w:rPr>
              <w:t>System</w:t>
            </w:r>
          </w:p>
        </w:tc>
        <w:tc>
          <w:tcPr>
            <w:tcW w:type="dxa" w:w="3264"/>
          </w:tcPr>
          <w:p>
            <w:r/>
            <w:r>
              <w:rPr>
                <w:rFonts w:ascii="Arial" w:hAnsi="Arial" w:eastAsia="Arial"/>
                <w:b w:val="0"/>
                <w:sz w:val="20"/>
              </w:rPr>
              <w:t>Response time</w:t>
            </w:r>
          </w:p>
        </w:tc>
        <w:tc>
          <w:tcPr>
            <w:tcW w:type="dxa" w:w="3264"/>
          </w:tcPr>
          <w:p>
            <w:r/>
            <w:r>
              <w:rPr>
                <w:rFonts w:ascii="Arial" w:hAnsi="Arial" w:eastAsia="Arial"/>
                <w:b w:val="0"/>
                <w:sz w:val="20"/>
              </w:rPr>
              <w:t>Thời gian sinh bài tập có chấp nhận được không.</w:t>
            </w:r>
          </w:p>
        </w:tc>
      </w:tr>
    </w:tbl>
    <w:p/>
    <w:p>
      <w:pPr>
        <w:pStyle w:val="Heading3"/>
      </w:pPr>
      <w:r>
        <w:t>Human evaluation đề xuất:</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
              <w:rPr>
                <w:rFonts w:ascii="Arial" w:hAnsi="Arial" w:eastAsia="Arial"/>
                <w:b/>
                <w:sz w:val="20"/>
              </w:rPr>
              <w:t>Tiêu chí</w:t>
            </w:r>
          </w:p>
        </w:tc>
        <w:tc>
          <w:tcPr>
            <w:tcW w:type="dxa" w:w="3264"/>
            <w:shd w:fill="D9EAF7"/>
          </w:tcPr>
          <w:p>
            <w:r/>
            <w:r>
              <w:rPr>
                <w:rFonts w:ascii="Arial" w:hAnsi="Arial" w:eastAsia="Arial"/>
                <w:b/>
                <w:sz w:val="20"/>
              </w:rPr>
              <w:t>Thang điểm</w:t>
            </w:r>
          </w:p>
        </w:tc>
        <w:tc>
          <w:tcPr>
            <w:tcW w:type="dxa" w:w="3264"/>
            <w:shd w:fill="D9EAF7"/>
          </w:tcPr>
          <w:p>
            <w:r/>
            <w:r>
              <w:rPr>
                <w:rFonts w:ascii="Arial" w:hAnsi="Arial" w:eastAsia="Arial"/>
                <w:b/>
                <w:sz w:val="20"/>
              </w:rPr>
              <w:t>Ghi chú</w:t>
            </w:r>
          </w:p>
        </w:tc>
      </w:tr>
      <w:tr>
        <w:tc>
          <w:tcPr>
            <w:tcW w:type="dxa" w:w="3264"/>
          </w:tcPr>
          <w:p>
            <w:r/>
            <w:r>
              <w:rPr>
                <w:rFonts w:ascii="Arial" w:hAnsi="Arial" w:eastAsia="Arial"/>
                <w:b w:val="0"/>
                <w:sz w:val="20"/>
              </w:rPr>
              <w:t>Độ tự nhiên</w:t>
            </w:r>
          </w:p>
        </w:tc>
        <w:tc>
          <w:tcPr>
            <w:tcW w:type="dxa" w:w="3264"/>
          </w:tcPr>
          <w:p>
            <w:r/>
            <w:r>
              <w:rPr>
                <w:rFonts w:ascii="Arial" w:hAnsi="Arial" w:eastAsia="Arial"/>
                <w:b w:val="0"/>
                <w:sz w:val="20"/>
              </w:rPr>
              <w:t>1-5</w:t>
            </w:r>
          </w:p>
        </w:tc>
        <w:tc>
          <w:tcPr>
            <w:tcW w:type="dxa" w:w="3264"/>
          </w:tcPr>
          <w:p>
            <w:r/>
            <w:r>
              <w:rPr>
                <w:rFonts w:ascii="Arial" w:hAnsi="Arial" w:eastAsia="Arial"/>
                <w:b w:val="0"/>
                <w:sz w:val="20"/>
              </w:rPr>
              <w:t>Câu hỏi đọc có giống bài tập tiếng Anh thật không.</w:t>
            </w:r>
          </w:p>
        </w:tc>
      </w:tr>
      <w:tr>
        <w:tc>
          <w:tcPr>
            <w:tcW w:type="dxa" w:w="3264"/>
          </w:tcPr>
          <w:p>
            <w:r/>
            <w:r>
              <w:rPr>
                <w:rFonts w:ascii="Arial" w:hAnsi="Arial" w:eastAsia="Arial"/>
                <w:b w:val="0"/>
                <w:sz w:val="20"/>
              </w:rPr>
              <w:t>Độ đúng</w:t>
            </w:r>
          </w:p>
        </w:tc>
        <w:tc>
          <w:tcPr>
            <w:tcW w:type="dxa" w:w="3264"/>
          </w:tcPr>
          <w:p>
            <w:r/>
            <w:r>
              <w:rPr>
                <w:rFonts w:ascii="Arial" w:hAnsi="Arial" w:eastAsia="Arial"/>
                <w:b w:val="0"/>
                <w:sz w:val="20"/>
              </w:rPr>
              <w:t>1-5</w:t>
            </w:r>
          </w:p>
        </w:tc>
        <w:tc>
          <w:tcPr>
            <w:tcW w:type="dxa" w:w="3264"/>
          </w:tcPr>
          <w:p>
            <w:r/>
            <w:r>
              <w:rPr>
                <w:rFonts w:ascii="Arial" w:hAnsi="Arial" w:eastAsia="Arial"/>
                <w:b w:val="0"/>
                <w:sz w:val="20"/>
              </w:rPr>
              <w:t>Đáp án và giải thích có chính xác không.</w:t>
            </w:r>
          </w:p>
        </w:tc>
      </w:tr>
      <w:tr>
        <w:tc>
          <w:tcPr>
            <w:tcW w:type="dxa" w:w="3264"/>
          </w:tcPr>
          <w:p>
            <w:r/>
            <w:r>
              <w:rPr>
                <w:rFonts w:ascii="Arial" w:hAnsi="Arial" w:eastAsia="Arial"/>
                <w:b w:val="0"/>
                <w:sz w:val="20"/>
              </w:rPr>
              <w:t>Độ phù hợp trình độ</w:t>
            </w:r>
          </w:p>
        </w:tc>
        <w:tc>
          <w:tcPr>
            <w:tcW w:type="dxa" w:w="3264"/>
          </w:tcPr>
          <w:p>
            <w:r/>
            <w:r>
              <w:rPr>
                <w:rFonts w:ascii="Arial" w:hAnsi="Arial" w:eastAsia="Arial"/>
                <w:b w:val="0"/>
                <w:sz w:val="20"/>
              </w:rPr>
              <w:t>1-5</w:t>
            </w:r>
          </w:p>
        </w:tc>
        <w:tc>
          <w:tcPr>
            <w:tcW w:type="dxa" w:w="3264"/>
          </w:tcPr>
          <w:p>
            <w:r/>
            <w:r>
              <w:rPr>
                <w:rFonts w:ascii="Arial" w:hAnsi="Arial" w:eastAsia="Arial"/>
                <w:b w:val="0"/>
                <w:sz w:val="20"/>
              </w:rPr>
              <w:t>Có đúng beginner/intermediate/advanced không.</w:t>
            </w:r>
          </w:p>
        </w:tc>
      </w:tr>
      <w:tr>
        <w:tc>
          <w:tcPr>
            <w:tcW w:type="dxa" w:w="3264"/>
          </w:tcPr>
          <w:p>
            <w:r/>
            <w:r>
              <w:rPr>
                <w:rFonts w:ascii="Arial" w:hAnsi="Arial" w:eastAsia="Arial"/>
                <w:b w:val="0"/>
                <w:sz w:val="20"/>
              </w:rPr>
              <w:t>Chất lượng đáp án nhiễu</w:t>
            </w:r>
          </w:p>
        </w:tc>
        <w:tc>
          <w:tcPr>
            <w:tcW w:type="dxa" w:w="3264"/>
          </w:tcPr>
          <w:p>
            <w:r/>
            <w:r>
              <w:rPr>
                <w:rFonts w:ascii="Arial" w:hAnsi="Arial" w:eastAsia="Arial"/>
                <w:b w:val="0"/>
                <w:sz w:val="20"/>
              </w:rPr>
              <w:t>1-5</w:t>
            </w:r>
          </w:p>
        </w:tc>
        <w:tc>
          <w:tcPr>
            <w:tcW w:type="dxa" w:w="3264"/>
          </w:tcPr>
          <w:p>
            <w:r/>
            <w:r>
              <w:rPr>
                <w:rFonts w:ascii="Arial" w:hAnsi="Arial" w:eastAsia="Arial"/>
                <w:b w:val="0"/>
                <w:sz w:val="20"/>
              </w:rPr>
              <w:t>Các lựa chọn sai có hợp lý không.</w:t>
            </w:r>
          </w:p>
        </w:tc>
      </w:tr>
      <w:tr>
        <w:tc>
          <w:tcPr>
            <w:tcW w:type="dxa" w:w="3264"/>
          </w:tcPr>
          <w:p>
            <w:r/>
            <w:r>
              <w:rPr>
                <w:rFonts w:ascii="Arial" w:hAnsi="Arial" w:eastAsia="Arial"/>
                <w:b w:val="0"/>
                <w:sz w:val="20"/>
              </w:rPr>
              <w:t>Mức độ cá nhân hóa</w:t>
            </w:r>
          </w:p>
        </w:tc>
        <w:tc>
          <w:tcPr>
            <w:tcW w:type="dxa" w:w="3264"/>
          </w:tcPr>
          <w:p>
            <w:r/>
            <w:r>
              <w:rPr>
                <w:rFonts w:ascii="Arial" w:hAnsi="Arial" w:eastAsia="Arial"/>
                <w:b w:val="0"/>
                <w:sz w:val="20"/>
              </w:rPr>
              <w:t>1-5</w:t>
            </w:r>
          </w:p>
        </w:tc>
        <w:tc>
          <w:tcPr>
            <w:tcW w:type="dxa" w:w="3264"/>
          </w:tcPr>
          <w:p>
            <w:r/>
            <w:r>
              <w:rPr>
                <w:rFonts w:ascii="Arial" w:hAnsi="Arial" w:eastAsia="Arial"/>
                <w:b w:val="0"/>
                <w:sz w:val="20"/>
              </w:rPr>
              <w:t>Bài tập có bám vào điểm yếu của user không.</w:t>
            </w:r>
          </w:p>
        </w:tc>
      </w:tr>
    </w:tbl>
    <w:p/>
    <w:p>
      <w:pPr>
        <w:pStyle w:val="Heading2"/>
      </w:pPr>
      <w:r>
        <w:t>2.11. Roadmap triển khai</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
              <w:rPr>
                <w:rFonts w:ascii="Arial" w:hAnsi="Arial" w:eastAsia="Arial"/>
                <w:b/>
                <w:sz w:val="20"/>
              </w:rPr>
              <w:t>Tuần</w:t>
            </w:r>
          </w:p>
        </w:tc>
        <w:tc>
          <w:tcPr>
            <w:tcW w:type="dxa" w:w="3264"/>
            <w:shd w:fill="D9EAF7"/>
          </w:tcPr>
          <w:p>
            <w:r/>
            <w:r>
              <w:rPr>
                <w:rFonts w:ascii="Arial" w:hAnsi="Arial" w:eastAsia="Arial"/>
                <w:b/>
                <w:sz w:val="20"/>
              </w:rPr>
              <w:t>Công việc chính</w:t>
            </w:r>
          </w:p>
        </w:tc>
        <w:tc>
          <w:tcPr>
            <w:tcW w:type="dxa" w:w="3264"/>
            <w:shd w:fill="D9EAF7"/>
          </w:tcPr>
          <w:p>
            <w:r/>
            <w:r>
              <w:rPr>
                <w:rFonts w:ascii="Arial" w:hAnsi="Arial" w:eastAsia="Arial"/>
                <w:b/>
                <w:sz w:val="20"/>
              </w:rPr>
              <w:t>Output</w:t>
            </w:r>
          </w:p>
        </w:tc>
      </w:tr>
      <w:tr>
        <w:tc>
          <w:tcPr>
            <w:tcW w:type="dxa" w:w="3264"/>
          </w:tcPr>
          <w:p>
            <w:r/>
            <w:r>
              <w:rPr>
                <w:rFonts w:ascii="Arial" w:hAnsi="Arial" w:eastAsia="Arial"/>
                <w:b w:val="0"/>
                <w:sz w:val="20"/>
              </w:rPr>
              <w:t>Tuần 1</w:t>
            </w:r>
          </w:p>
        </w:tc>
        <w:tc>
          <w:tcPr>
            <w:tcW w:type="dxa" w:w="3264"/>
          </w:tcPr>
          <w:p>
            <w:r/>
            <w:r>
              <w:rPr>
                <w:rFonts w:ascii="Arial" w:hAnsi="Arial" w:eastAsia="Arial"/>
                <w:b w:val="0"/>
                <w:sz w:val="20"/>
              </w:rPr>
              <w:t>Chốt scope, thiết kế DB, chuẩn bị dataset grammar/vocabulary</w:t>
            </w:r>
          </w:p>
        </w:tc>
        <w:tc>
          <w:tcPr>
            <w:tcW w:type="dxa" w:w="3264"/>
          </w:tcPr>
          <w:p>
            <w:r/>
            <w:r>
              <w:rPr>
                <w:rFonts w:ascii="Arial" w:hAnsi="Arial" w:eastAsia="Arial"/>
                <w:b w:val="0"/>
                <w:sz w:val="20"/>
              </w:rPr>
              <w:t>Schema DB + dữ liệu mẫu</w:t>
            </w:r>
          </w:p>
        </w:tc>
      </w:tr>
      <w:tr>
        <w:tc>
          <w:tcPr>
            <w:tcW w:type="dxa" w:w="3264"/>
          </w:tcPr>
          <w:p>
            <w:r/>
            <w:r>
              <w:rPr>
                <w:rFonts w:ascii="Arial" w:hAnsi="Arial" w:eastAsia="Arial"/>
                <w:b w:val="0"/>
                <w:sz w:val="20"/>
              </w:rPr>
              <w:t>Tuần 2</w:t>
            </w:r>
          </w:p>
        </w:tc>
        <w:tc>
          <w:tcPr>
            <w:tcW w:type="dxa" w:w="3264"/>
          </w:tcPr>
          <w:p>
            <w:r/>
            <w:r>
              <w:rPr>
                <w:rFonts w:ascii="Arial" w:hAnsi="Arial" w:eastAsia="Arial"/>
                <w:b w:val="0"/>
                <w:sz w:val="20"/>
              </w:rPr>
              <w:t>Xây Knowledge Base, chunking, embedding, ChromaDB retrieval</w:t>
            </w:r>
          </w:p>
        </w:tc>
        <w:tc>
          <w:tcPr>
            <w:tcW w:type="dxa" w:w="3264"/>
          </w:tcPr>
          <w:p>
            <w:r/>
            <w:r>
              <w:rPr>
                <w:rFonts w:ascii="Arial" w:hAnsi="Arial" w:eastAsia="Arial"/>
                <w:b w:val="0"/>
                <w:sz w:val="20"/>
              </w:rPr>
              <w:t>Retrieval chạy được</w:t>
            </w:r>
          </w:p>
        </w:tc>
      </w:tr>
      <w:tr>
        <w:tc>
          <w:tcPr>
            <w:tcW w:type="dxa" w:w="3264"/>
          </w:tcPr>
          <w:p>
            <w:r/>
            <w:r>
              <w:rPr>
                <w:rFonts w:ascii="Arial" w:hAnsi="Arial" w:eastAsia="Arial"/>
                <w:b w:val="0"/>
                <w:sz w:val="20"/>
              </w:rPr>
              <w:t>Tuần 3</w:t>
            </w:r>
          </w:p>
        </w:tc>
        <w:tc>
          <w:tcPr>
            <w:tcW w:type="dxa" w:w="3264"/>
          </w:tcPr>
          <w:p>
            <w:r/>
            <w:r>
              <w:rPr>
                <w:rFonts w:ascii="Arial" w:hAnsi="Arial" w:eastAsia="Arial"/>
                <w:b w:val="0"/>
                <w:sz w:val="20"/>
              </w:rPr>
              <w:t>Xây exercise generation pipeline và distractor generation</w:t>
            </w:r>
          </w:p>
        </w:tc>
        <w:tc>
          <w:tcPr>
            <w:tcW w:type="dxa" w:w="3264"/>
          </w:tcPr>
          <w:p>
            <w:r/>
            <w:r>
              <w:rPr>
                <w:rFonts w:ascii="Arial" w:hAnsi="Arial" w:eastAsia="Arial"/>
                <w:b w:val="0"/>
                <w:sz w:val="20"/>
              </w:rPr>
              <w:t>Sinh bài tập cơ bản</w:t>
            </w:r>
          </w:p>
        </w:tc>
      </w:tr>
      <w:tr>
        <w:tc>
          <w:tcPr>
            <w:tcW w:type="dxa" w:w="3264"/>
          </w:tcPr>
          <w:p>
            <w:r/>
            <w:r>
              <w:rPr>
                <w:rFonts w:ascii="Arial" w:hAnsi="Arial" w:eastAsia="Arial"/>
                <w:b w:val="0"/>
                <w:sz w:val="20"/>
              </w:rPr>
              <w:t>Tuần 4</w:t>
            </w:r>
          </w:p>
        </w:tc>
        <w:tc>
          <w:tcPr>
            <w:tcW w:type="dxa" w:w="3264"/>
          </w:tcPr>
          <w:p>
            <w:r/>
            <w:r>
              <w:rPr>
                <w:rFonts w:ascii="Arial" w:hAnsi="Arial" w:eastAsia="Arial"/>
                <w:b w:val="0"/>
                <w:sz w:val="20"/>
              </w:rPr>
              <w:t>Xây user profile, answer checking, error analysis</w:t>
            </w:r>
          </w:p>
        </w:tc>
        <w:tc>
          <w:tcPr>
            <w:tcW w:type="dxa" w:w="3264"/>
          </w:tcPr>
          <w:p>
            <w:r/>
            <w:r>
              <w:rPr>
                <w:rFonts w:ascii="Arial" w:hAnsi="Arial" w:eastAsia="Arial"/>
                <w:b w:val="0"/>
                <w:sz w:val="20"/>
              </w:rPr>
              <w:t>Có personalization loop</w:t>
            </w:r>
          </w:p>
        </w:tc>
      </w:tr>
      <w:tr>
        <w:tc>
          <w:tcPr>
            <w:tcW w:type="dxa" w:w="3264"/>
          </w:tcPr>
          <w:p>
            <w:r/>
            <w:r>
              <w:rPr>
                <w:rFonts w:ascii="Arial" w:hAnsi="Arial" w:eastAsia="Arial"/>
                <w:b w:val="0"/>
                <w:sz w:val="20"/>
              </w:rPr>
              <w:t>Tuần 5</w:t>
            </w:r>
          </w:p>
        </w:tc>
        <w:tc>
          <w:tcPr>
            <w:tcW w:type="dxa" w:w="3264"/>
          </w:tcPr>
          <w:p>
            <w:r/>
            <w:r>
              <w:rPr>
                <w:rFonts w:ascii="Arial" w:hAnsi="Arial" w:eastAsia="Arial"/>
                <w:b w:val="0"/>
                <w:sz w:val="20"/>
              </w:rPr>
              <w:t>Tích hợp chatbot/Streamlit UI và validation</w:t>
            </w:r>
          </w:p>
        </w:tc>
        <w:tc>
          <w:tcPr>
            <w:tcW w:type="dxa" w:w="3264"/>
          </w:tcPr>
          <w:p>
            <w:r/>
            <w:r>
              <w:rPr>
                <w:rFonts w:ascii="Arial" w:hAnsi="Arial" w:eastAsia="Arial"/>
                <w:b w:val="0"/>
                <w:sz w:val="20"/>
              </w:rPr>
              <w:t>Demo end-to-end</w:t>
            </w:r>
          </w:p>
        </w:tc>
      </w:tr>
      <w:tr>
        <w:tc>
          <w:tcPr>
            <w:tcW w:type="dxa" w:w="3264"/>
          </w:tcPr>
          <w:p>
            <w:r/>
            <w:r>
              <w:rPr>
                <w:rFonts w:ascii="Arial" w:hAnsi="Arial" w:eastAsia="Arial"/>
                <w:b w:val="0"/>
                <w:sz w:val="20"/>
              </w:rPr>
              <w:t>Tuần 6</w:t>
            </w:r>
          </w:p>
        </w:tc>
        <w:tc>
          <w:tcPr>
            <w:tcW w:type="dxa" w:w="3264"/>
          </w:tcPr>
          <w:p>
            <w:r/>
            <w:r>
              <w:rPr>
                <w:rFonts w:ascii="Arial" w:hAnsi="Arial" w:eastAsia="Arial"/>
                <w:b w:val="0"/>
                <w:sz w:val="20"/>
              </w:rPr>
              <w:t>Đánh giá, tối ưu, viết báo cáo và slide</w:t>
            </w:r>
          </w:p>
        </w:tc>
        <w:tc>
          <w:tcPr>
            <w:tcW w:type="dxa" w:w="3264"/>
          </w:tcPr>
          <w:p>
            <w:r/>
            <w:r>
              <w:rPr>
                <w:rFonts w:ascii="Arial" w:hAnsi="Arial" w:eastAsia="Arial"/>
                <w:b w:val="0"/>
                <w:sz w:val="20"/>
              </w:rPr>
              <w:t>Báo cáo + demo hoàn chỉnh</w:t>
            </w:r>
          </w:p>
        </w:tc>
      </w:tr>
    </w:tbl>
    <w:p/>
    <w:p>
      <w:pPr>
        <w:pStyle w:val="Heading2"/>
      </w:pPr>
      <w:r>
        <w:t>2.12. Kết quả kỳ vọng</w:t>
      </w:r>
    </w:p>
    <w:p>
      <w:pPr>
        <w:pStyle w:val="ListBullet"/>
      </w:pPr>
      <w:r>
        <w:t>Hệ thống chatbot có thể nhận yêu cầu học tiếng Anh bằng ngôn ngữ tự nhiên.</w:t>
      </w:r>
    </w:p>
    <w:p>
      <w:pPr>
        <w:pStyle w:val="ListBullet"/>
      </w:pPr>
      <w:r>
        <w:t>Hệ thống sinh được bài tập grammar/vocabulary/fill-in-the-blank phù hợp với chủ đề và độ khó.</w:t>
      </w:r>
    </w:p>
    <w:p>
      <w:pPr>
        <w:pStyle w:val="ListBullet"/>
      </w:pPr>
      <w:r>
        <w:t>Hệ thống chấm bài, giải thích đáp án và phân tích lỗi sai của người học.</w:t>
      </w:r>
    </w:p>
    <w:p>
      <w:pPr>
        <w:pStyle w:val="ListBullet"/>
      </w:pPr>
      <w:r>
        <w:t>Hệ thống cập nhật điểm yếu và đề xuất bài luyện tiếp theo.</w:t>
      </w:r>
    </w:p>
    <w:p>
      <w:pPr>
        <w:pStyle w:val="ListBullet"/>
      </w:pPr>
      <w:r>
        <w:t>Báo cáo thể hiện rõ các kỹ thuật NLP: semantic retrieval, Transformer generation, distractor generation và personalization.</w:t>
      </w:r>
    </w:p>
    <w:p>
      <w:pPr>
        <w:pStyle w:val="Heading1"/>
      </w:pPr>
      <w:r>
        <w:t>3. Phần B - Product/Demo-oriented</w:t>
      </w:r>
    </w:p>
    <w:p>
      <w:pPr>
        <w:pStyle w:val="Heading2"/>
      </w:pPr>
      <w:r>
        <w:t>3.1. Product vision</w:t>
      </w:r>
    </w:p>
    <w:p>
      <w:r>
        <w:t>Sản phẩm hướng đến vai trò một trợ lý luyện tiếng Anh cá nhân hóa. Thay vì người học phải tự tìm bài tập, hệ thống sẽ hỏi mục tiêu, theo dõi quá trình học và tạo bài luyện phù hợp với điểm yếu hiện tại.</w:t>
      </w:r>
    </w:p>
    <w:p>
      <w:r>
        <w:t>Thông điệp demo: “Không phải ai cũng nên làm cùng một bài tập. Hệ thống sẽ tạo bài luyện riêng cho từng người học dựa trên dữ liệu học tập của họ.”</w:t>
      </w:r>
    </w:p>
    <w:p>
      <w:pPr>
        <w:pStyle w:val="Heading2"/>
      </w:pPr>
      <w:r>
        <w:t>3.2. Use case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
              <w:rPr>
                <w:rFonts w:ascii="Arial" w:hAnsi="Arial" w:eastAsia="Arial"/>
                <w:b/>
                <w:sz w:val="20"/>
              </w:rPr>
              <w:t>Use case</w:t>
            </w:r>
          </w:p>
        </w:tc>
        <w:tc>
          <w:tcPr>
            <w:tcW w:type="dxa" w:w="3264"/>
            <w:shd w:fill="D9EAF7"/>
          </w:tcPr>
          <w:p>
            <w:r/>
            <w:r>
              <w:rPr>
                <w:rFonts w:ascii="Arial" w:hAnsi="Arial" w:eastAsia="Arial"/>
                <w:b/>
                <w:sz w:val="20"/>
              </w:rPr>
              <w:t>Mô tả</w:t>
            </w:r>
          </w:p>
        </w:tc>
        <w:tc>
          <w:tcPr>
            <w:tcW w:type="dxa" w:w="3264"/>
            <w:shd w:fill="D9EAF7"/>
          </w:tcPr>
          <w:p>
            <w:r/>
            <w:r>
              <w:rPr>
                <w:rFonts w:ascii="Arial" w:hAnsi="Arial" w:eastAsia="Arial"/>
                <w:b/>
                <w:sz w:val="20"/>
              </w:rPr>
              <w:t>Giá trị</w:t>
            </w:r>
          </w:p>
        </w:tc>
      </w:tr>
      <w:tr>
        <w:tc>
          <w:tcPr>
            <w:tcW w:type="dxa" w:w="3264"/>
          </w:tcPr>
          <w:p>
            <w:r/>
            <w:r>
              <w:rPr>
                <w:rFonts w:ascii="Arial" w:hAnsi="Arial" w:eastAsia="Arial"/>
                <w:b w:val="0"/>
                <w:sz w:val="20"/>
              </w:rPr>
              <w:t>New user assessment</w:t>
            </w:r>
          </w:p>
        </w:tc>
        <w:tc>
          <w:tcPr>
            <w:tcW w:type="dxa" w:w="3264"/>
          </w:tcPr>
          <w:p>
            <w:r/>
            <w:r>
              <w:rPr>
                <w:rFonts w:ascii="Arial" w:hAnsi="Arial" w:eastAsia="Arial"/>
                <w:b w:val="0"/>
                <w:sz w:val="20"/>
              </w:rPr>
              <w:t>User mới làm bài kiểm tra nhanh để xác định level.</w:t>
            </w:r>
          </w:p>
        </w:tc>
        <w:tc>
          <w:tcPr>
            <w:tcW w:type="dxa" w:w="3264"/>
          </w:tcPr>
          <w:p>
            <w:r/>
            <w:r>
              <w:rPr>
                <w:rFonts w:ascii="Arial" w:hAnsi="Arial" w:eastAsia="Arial"/>
                <w:b w:val="0"/>
                <w:sz w:val="20"/>
              </w:rPr>
              <w:t>Khởi tạo profile.</w:t>
            </w:r>
          </w:p>
        </w:tc>
      </w:tr>
      <w:tr>
        <w:tc>
          <w:tcPr>
            <w:tcW w:type="dxa" w:w="3264"/>
          </w:tcPr>
          <w:p>
            <w:r/>
            <w:r>
              <w:rPr>
                <w:rFonts w:ascii="Arial" w:hAnsi="Arial" w:eastAsia="Arial"/>
                <w:b w:val="0"/>
                <w:sz w:val="20"/>
              </w:rPr>
              <w:t>Practice by request</w:t>
            </w:r>
          </w:p>
        </w:tc>
        <w:tc>
          <w:tcPr>
            <w:tcW w:type="dxa" w:w="3264"/>
          </w:tcPr>
          <w:p>
            <w:r/>
            <w:r>
              <w:rPr>
                <w:rFonts w:ascii="Arial" w:hAnsi="Arial" w:eastAsia="Arial"/>
                <w:b w:val="0"/>
                <w:sz w:val="20"/>
              </w:rPr>
              <w:t>User yêu cầu luyện một topic cụ thể.</w:t>
            </w:r>
          </w:p>
        </w:tc>
        <w:tc>
          <w:tcPr>
            <w:tcW w:type="dxa" w:w="3264"/>
          </w:tcPr>
          <w:p>
            <w:r/>
            <w:r>
              <w:rPr>
                <w:rFonts w:ascii="Arial" w:hAnsi="Arial" w:eastAsia="Arial"/>
                <w:b w:val="0"/>
                <w:sz w:val="20"/>
              </w:rPr>
              <w:t>Tạo bài đúng nhu cầu.</w:t>
            </w:r>
          </w:p>
        </w:tc>
      </w:tr>
      <w:tr>
        <w:tc>
          <w:tcPr>
            <w:tcW w:type="dxa" w:w="3264"/>
          </w:tcPr>
          <w:p>
            <w:r/>
            <w:r>
              <w:rPr>
                <w:rFonts w:ascii="Arial" w:hAnsi="Arial" w:eastAsia="Arial"/>
                <w:b w:val="0"/>
                <w:sz w:val="20"/>
              </w:rPr>
              <w:t>Weakness-based practice</w:t>
            </w:r>
          </w:p>
        </w:tc>
        <w:tc>
          <w:tcPr>
            <w:tcW w:type="dxa" w:w="3264"/>
          </w:tcPr>
          <w:p>
            <w:r/>
            <w:r>
              <w:rPr>
                <w:rFonts w:ascii="Arial" w:hAnsi="Arial" w:eastAsia="Arial"/>
                <w:b w:val="0"/>
                <w:sz w:val="20"/>
              </w:rPr>
              <w:t>Hệ thống tự tạo bài dựa trên lỗi sai trước đó.</w:t>
            </w:r>
          </w:p>
        </w:tc>
        <w:tc>
          <w:tcPr>
            <w:tcW w:type="dxa" w:w="3264"/>
          </w:tcPr>
          <w:p>
            <w:r/>
            <w:r>
              <w:rPr>
                <w:rFonts w:ascii="Arial" w:hAnsi="Arial" w:eastAsia="Arial"/>
                <w:b w:val="0"/>
                <w:sz w:val="20"/>
              </w:rPr>
              <w:t>Cá nhân hóa thật sự.</w:t>
            </w:r>
          </w:p>
        </w:tc>
      </w:tr>
      <w:tr>
        <w:tc>
          <w:tcPr>
            <w:tcW w:type="dxa" w:w="3264"/>
          </w:tcPr>
          <w:p>
            <w:r/>
            <w:r>
              <w:rPr>
                <w:rFonts w:ascii="Arial" w:hAnsi="Arial" w:eastAsia="Arial"/>
                <w:b w:val="0"/>
                <w:sz w:val="20"/>
              </w:rPr>
              <w:t>Review mistake</w:t>
            </w:r>
          </w:p>
        </w:tc>
        <w:tc>
          <w:tcPr>
            <w:tcW w:type="dxa" w:w="3264"/>
          </w:tcPr>
          <w:p>
            <w:r/>
            <w:r>
              <w:rPr>
                <w:rFonts w:ascii="Arial" w:hAnsi="Arial" w:eastAsia="Arial"/>
                <w:b w:val="0"/>
                <w:sz w:val="20"/>
              </w:rPr>
              <w:t>User hỏi vì sao đáp án sai.</w:t>
            </w:r>
          </w:p>
        </w:tc>
        <w:tc>
          <w:tcPr>
            <w:tcW w:type="dxa" w:w="3264"/>
          </w:tcPr>
          <w:p>
            <w:r/>
            <w:r>
              <w:rPr>
                <w:rFonts w:ascii="Arial" w:hAnsi="Arial" w:eastAsia="Arial"/>
                <w:b w:val="0"/>
                <w:sz w:val="20"/>
              </w:rPr>
              <w:t>Giải thích và học từ lỗi.</w:t>
            </w:r>
          </w:p>
        </w:tc>
      </w:tr>
      <w:tr>
        <w:tc>
          <w:tcPr>
            <w:tcW w:type="dxa" w:w="3264"/>
          </w:tcPr>
          <w:p>
            <w:r/>
            <w:r>
              <w:rPr>
                <w:rFonts w:ascii="Arial" w:hAnsi="Arial" w:eastAsia="Arial"/>
                <w:b w:val="0"/>
                <w:sz w:val="20"/>
              </w:rPr>
              <w:t>Next lesson recommendation</w:t>
            </w:r>
          </w:p>
        </w:tc>
        <w:tc>
          <w:tcPr>
            <w:tcW w:type="dxa" w:w="3264"/>
          </w:tcPr>
          <w:p>
            <w:r/>
            <w:r>
              <w:rPr>
                <w:rFonts w:ascii="Arial" w:hAnsi="Arial" w:eastAsia="Arial"/>
                <w:b w:val="0"/>
                <w:sz w:val="20"/>
              </w:rPr>
              <w:t>Sau khi làm bài, hệ thống gợi ý luyện tiếp.</w:t>
            </w:r>
          </w:p>
        </w:tc>
        <w:tc>
          <w:tcPr>
            <w:tcW w:type="dxa" w:w="3264"/>
          </w:tcPr>
          <w:p>
            <w:r/>
            <w:r>
              <w:rPr>
                <w:rFonts w:ascii="Arial" w:hAnsi="Arial" w:eastAsia="Arial"/>
                <w:b w:val="0"/>
                <w:sz w:val="20"/>
              </w:rPr>
              <w:t>Tạo vòng học liên tục.</w:t>
            </w:r>
          </w:p>
        </w:tc>
      </w:tr>
    </w:tbl>
    <w:p/>
    <w:p>
      <w:pPr>
        <w:pStyle w:val="Heading2"/>
      </w:pPr>
      <w:r>
        <w:t>3.3. Demo scenario</w:t>
      </w:r>
    </w:p>
    <w:tbl>
      <w:tblPr>
        <w:tblStyle w:val="TableGrid"/>
        <w:tblW w:type="auto" w:w="0"/>
        <w:jc w:val="center"/>
        <w:tblLook w:firstColumn="1" w:firstRow="1" w:lastColumn="0" w:lastRow="0" w:noHBand="0" w:noVBand="1" w:val="04A0"/>
      </w:tblPr>
      <w:tblGrid>
        <w:gridCol w:w="9792"/>
      </w:tblGrid>
      <w:tr>
        <w:tc>
          <w:tcPr>
            <w:tcW w:type="dxa" w:w="9792"/>
            <w:shd w:fill="F2F2F2"/>
          </w:tcPr>
          <w:p>
            <w:r/>
            <w:r>
              <w:rPr>
                <w:rFonts w:ascii="Consolas" w:hAnsi="Consolas" w:eastAsia="Consolas"/>
                <w:sz w:val="18"/>
              </w:rPr>
              <w:t>User: Tôi muốn luyện passive voice, trình độ trung bình, tạo 5 câu.</w:t>
            </w:r>
            <w:r>
              <w:br/>
            </w:r>
            <w:r>
              <w:rPr>
                <w:rFonts w:ascii="Consolas" w:hAnsi="Consolas" w:eastAsia="Consolas"/>
                <w:sz w:val="18"/>
              </w:rPr>
              <w:t>Bot: Mình sẽ tạo 5 câu passive voice mức trung bình.</w:t>
            </w:r>
            <w:r>
              <w:br/>
            </w:r>
            <w:r>
              <w:rPr>
                <w:rFonts w:ascii="Consolas" w:hAnsi="Consolas" w:eastAsia="Consolas"/>
                <w:sz w:val="18"/>
              </w:rPr>
            </w:r>
            <w:r>
              <w:br/>
            </w:r>
            <w:r>
              <w:rPr>
                <w:rFonts w:ascii="Consolas" w:hAnsi="Consolas" w:eastAsia="Consolas"/>
                <w:sz w:val="18"/>
              </w:rPr>
              <w:t>User làm bài.</w:t>
            </w:r>
            <w:r>
              <w:br/>
            </w:r>
            <w:r>
              <w:rPr>
                <w:rFonts w:ascii="Consolas" w:hAnsi="Consolas" w:eastAsia="Consolas"/>
                <w:sz w:val="18"/>
              </w:rPr>
              <w:t>Bot chấm: Bạn đúng 3/5.</w:t>
            </w:r>
            <w:r>
              <w:br/>
            </w:r>
            <w:r>
              <w:rPr>
                <w:rFonts w:ascii="Consolas" w:hAnsi="Consolas" w:eastAsia="Consolas"/>
                <w:sz w:val="18"/>
              </w:rPr>
              <w:t>Bot phân tích: Bạn sai nhiều ở passive voice thì quá khứ đơn.</w:t>
            </w:r>
            <w:r>
              <w:br/>
            </w:r>
            <w:r>
              <w:rPr>
                <w:rFonts w:ascii="Consolas" w:hAnsi="Consolas" w:eastAsia="Consolas"/>
                <w:sz w:val="18"/>
              </w:rPr>
              <w:t>Bot đề xuất: Lần tiếp theo nên luyện 5 câu Past Simple Passive ở mức dễ-trung bình.</w:t>
            </w:r>
          </w:p>
        </w:tc>
      </w:tr>
    </w:tbl>
    <w:p/>
    <w:p>
      <w:pPr>
        <w:pStyle w:val="Heading2"/>
      </w:pPr>
      <w:r>
        <w:t>3.4. UI đề xuất</w:t>
      </w:r>
    </w:p>
    <w:p>
      <w:pPr>
        <w:pStyle w:val="ListBullet"/>
      </w:pPr>
      <w:r>
        <w:t>Khung chat để người dùng nhập yêu cầu tự nhiên.</w:t>
      </w:r>
    </w:p>
    <w:p>
      <w:pPr>
        <w:pStyle w:val="ListBullet"/>
      </w:pPr>
      <w:r>
        <w:t>Panel hiển thị profile: level, weak topics, accuracy theo topic.</w:t>
      </w:r>
    </w:p>
    <w:p>
      <w:pPr>
        <w:pStyle w:val="ListBullet"/>
      </w:pPr>
      <w:r>
        <w:t>Khu vực bài tập: câu hỏi, options, nút submit.</w:t>
      </w:r>
    </w:p>
    <w:p>
      <w:pPr>
        <w:pStyle w:val="ListBullet"/>
      </w:pPr>
      <w:r>
        <w:t>Khu vực feedback: đáp án đúng, giải thích, lỗi sai, gợi ý tiếp theo.</w:t>
      </w:r>
    </w:p>
    <w:p>
      <w:pPr>
        <w:pStyle w:val="ListBullet"/>
      </w:pPr>
      <w:r>
        <w:t>Dashboard nhỏ hiển thị tiến bộ theo từng chủ đề.</w:t>
      </w:r>
    </w:p>
    <w:p>
      <w:pPr>
        <w:pStyle w:val="Heading2"/>
      </w:pPr>
      <w:r>
        <w:t>3.5. Điểm khác biệt với app học tiếng Anh thông thường</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
              <w:rPr>
                <w:rFonts w:ascii="Arial" w:hAnsi="Arial" w:eastAsia="Arial"/>
                <w:b/>
                <w:sz w:val="20"/>
              </w:rPr>
              <w:t>App truyền thống</w:t>
            </w:r>
          </w:p>
        </w:tc>
        <w:tc>
          <w:tcPr>
            <w:tcW w:type="dxa" w:w="4896"/>
            <w:shd w:fill="D9EAF7"/>
          </w:tcPr>
          <w:p>
            <w:r/>
            <w:r>
              <w:rPr>
                <w:rFonts w:ascii="Arial" w:hAnsi="Arial" w:eastAsia="Arial"/>
                <w:b/>
                <w:sz w:val="20"/>
              </w:rPr>
              <w:t>Hệ thống đề xuất</w:t>
            </w:r>
          </w:p>
        </w:tc>
      </w:tr>
      <w:tr>
        <w:tc>
          <w:tcPr>
            <w:tcW w:type="dxa" w:w="4896"/>
          </w:tcPr>
          <w:p>
            <w:r/>
            <w:r>
              <w:rPr>
                <w:rFonts w:ascii="Arial" w:hAnsi="Arial" w:eastAsia="Arial"/>
                <w:b w:val="0"/>
                <w:sz w:val="20"/>
              </w:rPr>
              <w:t>Bài tập cố định</w:t>
            </w:r>
          </w:p>
        </w:tc>
        <w:tc>
          <w:tcPr>
            <w:tcW w:type="dxa" w:w="4896"/>
          </w:tcPr>
          <w:p>
            <w:r/>
            <w:r>
              <w:rPr>
                <w:rFonts w:ascii="Arial" w:hAnsi="Arial" w:eastAsia="Arial"/>
                <w:b w:val="0"/>
                <w:sz w:val="20"/>
              </w:rPr>
              <w:t>Bài tập sinh động theo yêu cầu và profile</w:t>
            </w:r>
          </w:p>
        </w:tc>
      </w:tr>
      <w:tr>
        <w:tc>
          <w:tcPr>
            <w:tcW w:type="dxa" w:w="4896"/>
          </w:tcPr>
          <w:p>
            <w:r/>
            <w:r>
              <w:rPr>
                <w:rFonts w:ascii="Arial" w:hAnsi="Arial" w:eastAsia="Arial"/>
                <w:b w:val="0"/>
                <w:sz w:val="20"/>
              </w:rPr>
              <w:t>Ít cá nhân hóa</w:t>
            </w:r>
          </w:p>
        </w:tc>
        <w:tc>
          <w:tcPr>
            <w:tcW w:type="dxa" w:w="4896"/>
          </w:tcPr>
          <w:p>
            <w:r/>
            <w:r>
              <w:rPr>
                <w:rFonts w:ascii="Arial" w:hAnsi="Arial" w:eastAsia="Arial"/>
                <w:b w:val="0"/>
                <w:sz w:val="20"/>
              </w:rPr>
              <w:t>Cá nhân hóa theo điểm yếu và lịch sử làm bài</w:t>
            </w:r>
          </w:p>
        </w:tc>
      </w:tr>
      <w:tr>
        <w:tc>
          <w:tcPr>
            <w:tcW w:type="dxa" w:w="4896"/>
          </w:tcPr>
          <w:p>
            <w:r/>
            <w:r>
              <w:rPr>
                <w:rFonts w:ascii="Arial" w:hAnsi="Arial" w:eastAsia="Arial"/>
                <w:b w:val="0"/>
                <w:sz w:val="20"/>
              </w:rPr>
              <w:t>Chỉ báo đúng/sai</w:t>
            </w:r>
          </w:p>
        </w:tc>
        <w:tc>
          <w:tcPr>
            <w:tcW w:type="dxa" w:w="4896"/>
          </w:tcPr>
          <w:p>
            <w:r/>
            <w:r>
              <w:rPr>
                <w:rFonts w:ascii="Arial" w:hAnsi="Arial" w:eastAsia="Arial"/>
                <w:b w:val="0"/>
                <w:sz w:val="20"/>
              </w:rPr>
              <w:t>Có giải thích và phân tích lỗi</w:t>
            </w:r>
          </w:p>
        </w:tc>
      </w:tr>
      <w:tr>
        <w:tc>
          <w:tcPr>
            <w:tcW w:type="dxa" w:w="4896"/>
          </w:tcPr>
          <w:p>
            <w:r/>
            <w:r>
              <w:rPr>
                <w:rFonts w:ascii="Arial" w:hAnsi="Arial" w:eastAsia="Arial"/>
                <w:b w:val="0"/>
                <w:sz w:val="20"/>
              </w:rPr>
              <w:t>Không dùng retrieval</w:t>
            </w:r>
          </w:p>
        </w:tc>
        <w:tc>
          <w:tcPr>
            <w:tcW w:type="dxa" w:w="4896"/>
          </w:tcPr>
          <w:p>
            <w:r/>
            <w:r>
              <w:rPr>
                <w:rFonts w:ascii="Arial" w:hAnsi="Arial" w:eastAsia="Arial"/>
                <w:b w:val="0"/>
                <w:sz w:val="20"/>
              </w:rPr>
              <w:t>Truy xuất kiến thức liên quan bằng Vector DB</w:t>
            </w:r>
          </w:p>
        </w:tc>
      </w:tr>
      <w:tr>
        <w:tc>
          <w:tcPr>
            <w:tcW w:type="dxa" w:w="4896"/>
          </w:tcPr>
          <w:p>
            <w:r/>
            <w:r>
              <w:rPr>
                <w:rFonts w:ascii="Arial" w:hAnsi="Arial" w:eastAsia="Arial"/>
                <w:b w:val="0"/>
                <w:sz w:val="20"/>
              </w:rPr>
              <w:t>Không có chatbot linh hoạt</w:t>
            </w:r>
          </w:p>
        </w:tc>
        <w:tc>
          <w:tcPr>
            <w:tcW w:type="dxa" w:w="4896"/>
          </w:tcPr>
          <w:p>
            <w:r/>
            <w:r>
              <w:rPr>
                <w:rFonts w:ascii="Arial" w:hAnsi="Arial" w:eastAsia="Arial"/>
                <w:b w:val="0"/>
                <w:sz w:val="20"/>
              </w:rPr>
              <w:t>Giao tiếp tự nhiên qua chatbot</w:t>
            </w:r>
          </w:p>
        </w:tc>
      </w:tr>
    </w:tbl>
    <w:p/>
    <w:p>
      <w:pPr>
        <w:pStyle w:val="Heading2"/>
      </w:pPr>
      <w:r>
        <w:t>3.6. Tech stack đề xuất</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
              <w:rPr>
                <w:rFonts w:ascii="Arial" w:hAnsi="Arial" w:eastAsia="Arial"/>
                <w:b/>
                <w:sz w:val="20"/>
              </w:rPr>
              <w:t>Thành phần</w:t>
            </w:r>
          </w:p>
        </w:tc>
        <w:tc>
          <w:tcPr>
            <w:tcW w:type="dxa" w:w="3264"/>
            <w:shd w:fill="D9EAF7"/>
          </w:tcPr>
          <w:p>
            <w:r/>
            <w:r>
              <w:rPr>
                <w:rFonts w:ascii="Arial" w:hAnsi="Arial" w:eastAsia="Arial"/>
                <w:b/>
                <w:sz w:val="20"/>
              </w:rPr>
              <w:t>Công nghệ đề xuất</w:t>
            </w:r>
          </w:p>
        </w:tc>
        <w:tc>
          <w:tcPr>
            <w:tcW w:type="dxa" w:w="3264"/>
            <w:shd w:fill="D9EAF7"/>
          </w:tcPr>
          <w:p>
            <w:r/>
            <w:r>
              <w:rPr>
                <w:rFonts w:ascii="Arial" w:hAnsi="Arial" w:eastAsia="Arial"/>
                <w:b/>
                <w:sz w:val="20"/>
              </w:rPr>
              <w:t>Lý do</w:t>
            </w:r>
          </w:p>
        </w:tc>
      </w:tr>
      <w:tr>
        <w:tc>
          <w:tcPr>
            <w:tcW w:type="dxa" w:w="3264"/>
          </w:tcPr>
          <w:p>
            <w:r/>
            <w:r>
              <w:rPr>
                <w:rFonts w:ascii="Arial" w:hAnsi="Arial" w:eastAsia="Arial"/>
                <w:b w:val="0"/>
                <w:sz w:val="20"/>
              </w:rPr>
              <w:t>Backend</w:t>
            </w:r>
          </w:p>
        </w:tc>
        <w:tc>
          <w:tcPr>
            <w:tcW w:type="dxa" w:w="3264"/>
          </w:tcPr>
          <w:p>
            <w:r/>
            <w:r>
              <w:rPr>
                <w:rFonts w:ascii="Arial" w:hAnsi="Arial" w:eastAsia="Arial"/>
                <w:b w:val="0"/>
                <w:sz w:val="20"/>
              </w:rPr>
              <w:t>Python</w:t>
            </w:r>
          </w:p>
        </w:tc>
        <w:tc>
          <w:tcPr>
            <w:tcW w:type="dxa" w:w="3264"/>
          </w:tcPr>
          <w:p>
            <w:r/>
            <w:r>
              <w:rPr>
                <w:rFonts w:ascii="Arial" w:hAnsi="Arial" w:eastAsia="Arial"/>
                <w:b w:val="0"/>
                <w:sz w:val="20"/>
              </w:rPr>
              <w:t>Dễ tích hợp NLP/ML.</w:t>
            </w:r>
          </w:p>
        </w:tc>
      </w:tr>
      <w:tr>
        <w:tc>
          <w:tcPr>
            <w:tcW w:type="dxa" w:w="3264"/>
          </w:tcPr>
          <w:p>
            <w:r/>
            <w:r>
              <w:rPr>
                <w:rFonts w:ascii="Arial" w:hAnsi="Arial" w:eastAsia="Arial"/>
                <w:b w:val="0"/>
                <w:sz w:val="20"/>
              </w:rPr>
              <w:t>UI</w:t>
            </w:r>
          </w:p>
        </w:tc>
        <w:tc>
          <w:tcPr>
            <w:tcW w:type="dxa" w:w="3264"/>
          </w:tcPr>
          <w:p>
            <w:r/>
            <w:r>
              <w:rPr>
                <w:rFonts w:ascii="Arial" w:hAnsi="Arial" w:eastAsia="Arial"/>
                <w:b w:val="0"/>
                <w:sz w:val="20"/>
              </w:rPr>
              <w:t>Streamlit</w:t>
            </w:r>
          </w:p>
        </w:tc>
        <w:tc>
          <w:tcPr>
            <w:tcW w:type="dxa" w:w="3264"/>
          </w:tcPr>
          <w:p>
            <w:r/>
            <w:r>
              <w:rPr>
                <w:rFonts w:ascii="Arial" w:hAnsi="Arial" w:eastAsia="Arial"/>
                <w:b w:val="0"/>
                <w:sz w:val="20"/>
              </w:rPr>
              <w:t>Nhanh có demo và dễ trình bày.</w:t>
            </w:r>
          </w:p>
        </w:tc>
      </w:tr>
      <w:tr>
        <w:tc>
          <w:tcPr>
            <w:tcW w:type="dxa" w:w="3264"/>
          </w:tcPr>
          <w:p>
            <w:r/>
            <w:r>
              <w:rPr>
                <w:rFonts w:ascii="Arial" w:hAnsi="Arial" w:eastAsia="Arial"/>
                <w:b w:val="0"/>
                <w:sz w:val="20"/>
              </w:rPr>
              <w:t>Relational DB</w:t>
            </w:r>
          </w:p>
        </w:tc>
        <w:tc>
          <w:tcPr>
            <w:tcW w:type="dxa" w:w="3264"/>
          </w:tcPr>
          <w:p>
            <w:r/>
            <w:r>
              <w:rPr>
                <w:rFonts w:ascii="Arial" w:hAnsi="Arial" w:eastAsia="Arial"/>
                <w:b w:val="0"/>
                <w:sz w:val="20"/>
              </w:rPr>
              <w:t>SQLite</w:t>
            </w:r>
          </w:p>
        </w:tc>
        <w:tc>
          <w:tcPr>
            <w:tcW w:type="dxa" w:w="3264"/>
          </w:tcPr>
          <w:p>
            <w:r/>
            <w:r>
              <w:rPr>
                <w:rFonts w:ascii="Arial" w:hAnsi="Arial" w:eastAsia="Arial"/>
                <w:b w:val="0"/>
                <w:sz w:val="20"/>
              </w:rPr>
              <w:t>Gọn, đủ cho đồ án.</w:t>
            </w:r>
          </w:p>
        </w:tc>
      </w:tr>
      <w:tr>
        <w:tc>
          <w:tcPr>
            <w:tcW w:type="dxa" w:w="3264"/>
          </w:tcPr>
          <w:p>
            <w:r/>
            <w:r>
              <w:rPr>
                <w:rFonts w:ascii="Arial" w:hAnsi="Arial" w:eastAsia="Arial"/>
                <w:b w:val="0"/>
                <w:sz w:val="20"/>
              </w:rPr>
              <w:t>Vector DB</w:t>
            </w:r>
          </w:p>
        </w:tc>
        <w:tc>
          <w:tcPr>
            <w:tcW w:type="dxa" w:w="3264"/>
          </w:tcPr>
          <w:p>
            <w:r/>
            <w:r>
              <w:rPr>
                <w:rFonts w:ascii="Arial" w:hAnsi="Arial" w:eastAsia="Arial"/>
                <w:b w:val="0"/>
                <w:sz w:val="20"/>
              </w:rPr>
              <w:t>ChromaDB</w:t>
            </w:r>
          </w:p>
        </w:tc>
        <w:tc>
          <w:tcPr>
            <w:tcW w:type="dxa" w:w="3264"/>
          </w:tcPr>
          <w:p>
            <w:r/>
            <w:r>
              <w:rPr>
                <w:rFonts w:ascii="Arial" w:hAnsi="Arial" w:eastAsia="Arial"/>
                <w:b w:val="0"/>
                <w:sz w:val="20"/>
              </w:rPr>
              <w:t>Dễ lưu embedding + metadata.</w:t>
            </w:r>
          </w:p>
        </w:tc>
      </w:tr>
      <w:tr>
        <w:tc>
          <w:tcPr>
            <w:tcW w:type="dxa" w:w="3264"/>
          </w:tcPr>
          <w:p>
            <w:r/>
            <w:r>
              <w:rPr>
                <w:rFonts w:ascii="Arial" w:hAnsi="Arial" w:eastAsia="Arial"/>
                <w:b w:val="0"/>
                <w:sz w:val="20"/>
              </w:rPr>
              <w:t>Embedding</w:t>
            </w:r>
          </w:p>
        </w:tc>
        <w:tc>
          <w:tcPr>
            <w:tcW w:type="dxa" w:w="3264"/>
          </w:tcPr>
          <w:p>
            <w:r/>
            <w:r>
              <w:rPr>
                <w:rFonts w:ascii="Arial" w:hAnsi="Arial" w:eastAsia="Arial"/>
                <w:b w:val="0"/>
                <w:sz w:val="20"/>
              </w:rPr>
              <w:t>BAAI/bge-m3 hoặc paraphrase-multilingual-MiniLM-L12-v2</w:t>
            </w:r>
          </w:p>
        </w:tc>
        <w:tc>
          <w:tcPr>
            <w:tcW w:type="dxa" w:w="3264"/>
          </w:tcPr>
          <w:p>
            <w:r/>
            <w:r>
              <w:rPr>
                <w:rFonts w:ascii="Arial" w:hAnsi="Arial" w:eastAsia="Arial"/>
                <w:b w:val="0"/>
                <w:sz w:val="20"/>
              </w:rPr>
              <w:t>Semantic retrieval tốt, dễ dùng với sentence-transformers.</w:t>
            </w:r>
          </w:p>
        </w:tc>
      </w:tr>
      <w:tr>
        <w:tc>
          <w:tcPr>
            <w:tcW w:type="dxa" w:w="3264"/>
          </w:tcPr>
          <w:p>
            <w:r/>
            <w:r>
              <w:rPr>
                <w:rFonts w:ascii="Arial" w:hAnsi="Arial" w:eastAsia="Arial"/>
                <w:b w:val="0"/>
                <w:sz w:val="20"/>
              </w:rPr>
              <w:t>Generation</w:t>
            </w:r>
          </w:p>
        </w:tc>
        <w:tc>
          <w:tcPr>
            <w:tcW w:type="dxa" w:w="3264"/>
          </w:tcPr>
          <w:p>
            <w:r/>
            <w:r>
              <w:rPr>
                <w:rFonts w:ascii="Arial" w:hAnsi="Arial" w:eastAsia="Arial"/>
                <w:b w:val="0"/>
                <w:sz w:val="20"/>
              </w:rPr>
              <w:t>Flan-T5-base</w:t>
            </w:r>
          </w:p>
        </w:tc>
        <w:tc>
          <w:tcPr>
            <w:tcW w:type="dxa" w:w="3264"/>
          </w:tcPr>
          <w:p>
            <w:r/>
            <w:r>
              <w:rPr>
                <w:rFonts w:ascii="Arial" w:hAnsi="Arial" w:eastAsia="Arial"/>
                <w:b w:val="0"/>
                <w:sz w:val="20"/>
              </w:rPr>
              <w:t>Phù hợp text-to-text generation, chạy được trong môi trường đồ án.</w:t>
            </w:r>
          </w:p>
        </w:tc>
      </w:tr>
      <w:tr>
        <w:tc>
          <w:tcPr>
            <w:tcW w:type="dxa" w:w="3264"/>
          </w:tcPr>
          <w:p>
            <w:r/>
            <w:r>
              <w:rPr>
                <w:rFonts w:ascii="Arial" w:hAnsi="Arial" w:eastAsia="Arial"/>
                <w:b w:val="0"/>
                <w:sz w:val="20"/>
              </w:rPr>
              <w:t>NLP Utility</w:t>
            </w:r>
          </w:p>
        </w:tc>
        <w:tc>
          <w:tcPr>
            <w:tcW w:type="dxa" w:w="3264"/>
          </w:tcPr>
          <w:p>
            <w:r/>
            <w:r>
              <w:rPr>
                <w:rFonts w:ascii="Arial" w:hAnsi="Arial" w:eastAsia="Arial"/>
                <w:b w:val="0"/>
                <w:sz w:val="20"/>
              </w:rPr>
              <w:t>spaCy</w:t>
            </w:r>
          </w:p>
        </w:tc>
        <w:tc>
          <w:tcPr>
            <w:tcW w:type="dxa" w:w="3264"/>
          </w:tcPr>
          <w:p>
            <w:r/>
            <w:r>
              <w:rPr>
                <w:rFonts w:ascii="Arial" w:hAnsi="Arial" w:eastAsia="Arial"/>
                <w:b w:val="0"/>
                <w:sz w:val="20"/>
              </w:rPr>
              <w:t>Hỗ trợ xử lý tiếng Anh, POS, sentence processing.</w:t>
            </w:r>
          </w:p>
        </w:tc>
      </w:tr>
    </w:tbl>
    <w:p/>
    <w:p>
      <w:pPr>
        <w:pStyle w:val="Heading1"/>
      </w:pPr>
      <w:r>
        <w:t>4. Câu hỏi bảo vệ thường gặp và cách trả lời</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
              <w:rPr>
                <w:rFonts w:ascii="Arial" w:hAnsi="Arial" w:eastAsia="Arial"/>
                <w:b/>
                <w:sz w:val="20"/>
              </w:rPr>
              <w:t>Câu hỏi</w:t>
            </w:r>
          </w:p>
        </w:tc>
        <w:tc>
          <w:tcPr>
            <w:tcW w:type="dxa" w:w="4896"/>
            <w:shd w:fill="D9EAF7"/>
          </w:tcPr>
          <w:p>
            <w:r/>
            <w:r>
              <w:rPr>
                <w:rFonts w:ascii="Arial" w:hAnsi="Arial" w:eastAsia="Arial"/>
                <w:b/>
                <w:sz w:val="20"/>
              </w:rPr>
              <w:t>Cách trả lời gợi ý</w:t>
            </w:r>
          </w:p>
        </w:tc>
      </w:tr>
      <w:tr>
        <w:tc>
          <w:tcPr>
            <w:tcW w:type="dxa" w:w="4896"/>
          </w:tcPr>
          <w:p>
            <w:r/>
            <w:r>
              <w:rPr>
                <w:rFonts w:ascii="Arial" w:hAnsi="Arial" w:eastAsia="Arial"/>
                <w:b w:val="0"/>
                <w:sz w:val="20"/>
              </w:rPr>
              <w:t>Tại sao cần Vector DB?</w:t>
            </w:r>
          </w:p>
        </w:tc>
        <w:tc>
          <w:tcPr>
            <w:tcW w:type="dxa" w:w="4896"/>
          </w:tcPr>
          <w:p>
            <w:r/>
            <w:r>
              <w:rPr>
                <w:rFonts w:ascii="Arial" w:hAnsi="Arial" w:eastAsia="Arial"/>
                <w:b w:val="0"/>
                <w:sz w:val="20"/>
              </w:rPr>
              <w:t>Vector DB giúp truy xuất ngữ cảnh liên quan theo ngữ nghĩa, không chỉ dựa trên keyword. Nhờ đó bài tập sinh ra bám sát topic hơn.</w:t>
            </w:r>
          </w:p>
        </w:tc>
      </w:tr>
      <w:tr>
        <w:tc>
          <w:tcPr>
            <w:tcW w:type="dxa" w:w="4896"/>
          </w:tcPr>
          <w:p>
            <w:r/>
            <w:r>
              <w:rPr>
                <w:rFonts w:ascii="Arial" w:hAnsi="Arial" w:eastAsia="Arial"/>
                <w:b w:val="0"/>
                <w:sz w:val="20"/>
              </w:rPr>
              <w:t>Tại sao không chỉ dùng ngân hàng câu hỏi có sẵn?</w:t>
            </w:r>
          </w:p>
        </w:tc>
        <w:tc>
          <w:tcPr>
            <w:tcW w:type="dxa" w:w="4896"/>
          </w:tcPr>
          <w:p>
            <w:r/>
            <w:r>
              <w:rPr>
                <w:rFonts w:ascii="Arial" w:hAnsi="Arial" w:eastAsia="Arial"/>
                <w:b w:val="0"/>
                <w:sz w:val="20"/>
              </w:rPr>
              <w:t>Ngân hàng câu hỏi cố định không cá nhân hóa tốt. Hệ thống đề xuất dùng knowledge retrieval và generation để tạo bài luyện mới theo profile.</w:t>
            </w:r>
          </w:p>
        </w:tc>
      </w:tr>
      <w:tr>
        <w:tc>
          <w:tcPr>
            <w:tcW w:type="dxa" w:w="4896"/>
          </w:tcPr>
          <w:p>
            <w:r/>
            <w:r>
              <w:rPr>
                <w:rFonts w:ascii="Arial" w:hAnsi="Arial" w:eastAsia="Arial"/>
                <w:b w:val="0"/>
                <w:sz w:val="20"/>
              </w:rPr>
              <w:t>Cá nhân hóa nằm ở đâu?</w:t>
            </w:r>
          </w:p>
        </w:tc>
        <w:tc>
          <w:tcPr>
            <w:tcW w:type="dxa" w:w="4896"/>
          </w:tcPr>
          <w:p>
            <w:r/>
            <w:r>
              <w:rPr>
                <w:rFonts w:ascii="Arial" w:hAnsi="Arial" w:eastAsia="Arial"/>
                <w:b w:val="0"/>
                <w:sz w:val="20"/>
              </w:rPr>
              <w:t>Ở user profile, lịch sử làm bài, accuracy theo topic, weak topics và recommendation sau mỗi phiên luyện tập.</w:t>
            </w:r>
          </w:p>
        </w:tc>
      </w:tr>
      <w:tr>
        <w:tc>
          <w:tcPr>
            <w:tcW w:type="dxa" w:w="4896"/>
          </w:tcPr>
          <w:p>
            <w:r/>
            <w:r>
              <w:rPr>
                <w:rFonts w:ascii="Arial" w:hAnsi="Arial" w:eastAsia="Arial"/>
                <w:b w:val="0"/>
                <w:sz w:val="20"/>
              </w:rPr>
              <w:t>Có cần fine-tune model không?</w:t>
            </w:r>
          </w:p>
        </w:tc>
        <w:tc>
          <w:tcPr>
            <w:tcW w:type="dxa" w:w="4896"/>
          </w:tcPr>
          <w:p>
            <w:r/>
            <w:r>
              <w:rPr>
                <w:rFonts w:ascii="Arial" w:hAnsi="Arial" w:eastAsia="Arial"/>
                <w:b w:val="0"/>
                <w:sz w:val="20"/>
              </w:rPr>
              <w:t>MVP không bắt buộc fine-tune. Có thể dùng RAG + prompt engineering trước, fine-tune là hướng mở rộng khi có dataset lớn và sạch.</w:t>
            </w:r>
          </w:p>
        </w:tc>
      </w:tr>
      <w:tr>
        <w:tc>
          <w:tcPr>
            <w:tcW w:type="dxa" w:w="4896"/>
          </w:tcPr>
          <w:p>
            <w:r/>
            <w:r>
              <w:rPr>
                <w:rFonts w:ascii="Arial" w:hAnsi="Arial" w:eastAsia="Arial"/>
                <w:b w:val="0"/>
                <w:sz w:val="20"/>
              </w:rPr>
              <w:t>Làm sao biết câu hỏi sinh ra tốt?</w:t>
            </w:r>
          </w:p>
        </w:tc>
        <w:tc>
          <w:tcPr>
            <w:tcW w:type="dxa" w:w="4896"/>
          </w:tcPr>
          <w:p>
            <w:r/>
            <w:r>
              <w:rPr>
                <w:rFonts w:ascii="Arial" w:hAnsi="Arial" w:eastAsia="Arial"/>
                <w:b w:val="0"/>
                <w:sz w:val="20"/>
              </w:rPr>
              <w:t>Đánh giá bằng human evaluation: fluency, relevance, answerability, distractor quality, difficulty appropriateness; thêm kiểm tra automatic như duplicate và option uniqueness.</w:t>
            </w:r>
          </w:p>
        </w:tc>
      </w:tr>
      <w:tr>
        <w:tc>
          <w:tcPr>
            <w:tcW w:type="dxa" w:w="4896"/>
          </w:tcPr>
          <w:p>
            <w:r/>
            <w:r>
              <w:rPr>
                <w:rFonts w:ascii="Arial" w:hAnsi="Arial" w:eastAsia="Arial"/>
                <w:b w:val="0"/>
                <w:sz w:val="20"/>
              </w:rPr>
              <w:t>Điểm khó nhất của đề tài là gì?</w:t>
            </w:r>
          </w:p>
        </w:tc>
        <w:tc>
          <w:tcPr>
            <w:tcW w:type="dxa" w:w="4896"/>
          </w:tcPr>
          <w:p>
            <w:r/>
            <w:r>
              <w:rPr>
                <w:rFonts w:ascii="Arial" w:hAnsi="Arial" w:eastAsia="Arial"/>
                <w:b w:val="0"/>
                <w:sz w:val="20"/>
              </w:rPr>
              <w:t>Distractor generation và đảm bảo bài tập phù hợp với trình độ cá nhân.</w:t>
            </w:r>
          </w:p>
        </w:tc>
      </w:tr>
      <w:tr>
        <w:tc>
          <w:tcPr>
            <w:tcW w:type="dxa" w:w="4896"/>
          </w:tcPr>
          <w:p>
            <w:r/>
            <w:r>
              <w:rPr>
                <w:rFonts w:ascii="Arial" w:hAnsi="Arial" w:eastAsia="Arial"/>
                <w:b w:val="0"/>
                <w:sz w:val="20"/>
              </w:rPr>
              <w:t>Tại sao không làm speaking/writing?</w:t>
            </w:r>
          </w:p>
        </w:tc>
        <w:tc>
          <w:tcPr>
            <w:tcW w:type="dxa" w:w="4896"/>
          </w:tcPr>
          <w:p>
            <w:r/>
            <w:r>
              <w:rPr>
                <w:rFonts w:ascii="Arial" w:hAnsi="Arial" w:eastAsia="Arial"/>
                <w:b w:val="0"/>
                <w:sz w:val="20"/>
              </w:rPr>
              <w:t>Vì MVP tập trung vào dạng bài có thể chấm tự động ổn định như MCQ và fill-in-the-blank. Speaking/writing là future work.</w:t>
            </w:r>
          </w:p>
        </w:tc>
      </w:tr>
    </w:tbl>
    <w:p/>
    <w:p>
      <w:pPr>
        <w:pStyle w:val="Heading1"/>
      </w:pPr>
      <w:r>
        <w:t>5. Kết luận</w:t>
      </w:r>
    </w:p>
    <w:p>
      <w:r>
        <w:t>Đề tài “Xây dựng chatbot sinh bài tập tiếng Anh cá nhân hóa sử dụng truy xuất ngữ nghĩa và mô hình Transformer” là một hướng đồ án phù hợp với môn Xử lý ngôn ngữ tự nhiên vì kết hợp được nhiều kỹ thuật quan trọng: chatbot understanding, semantic retrieval, vector database, Transformer-based generation, distractor generation, answer checking và personalization loop.</w:t>
      </w:r>
    </w:p>
    <w:p>
      <w:r>
        <w:t>So với hệ thống sinh bài tập thông thường, đề tài có điểm mạnh ở khả năng cá nhân hóa: hệ thống không chỉ tạo bài tập, mà còn học từ kết quả làm bài của người dùng để cập nhật điểm yếu và đề xuất lộ trình luyện tập tiếp theo. Với phạm vi MVP tập trung vào grammar, vocabulary và fill-in-the-blank, đề tài vừa đủ thực tế để triển khai, vừa đủ chiều sâu để bảo vệ về mặt kỹ thuật NLP.</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rPr>
      <w:t>Proposal - Personalized English Exercise Generation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